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실제 파렛트 영상의 의사 레이블을 이용한 DOPE 자기학습 성능 평가</w:t>
      </w:r>
    </w:p>
    <w:p>
      <w:r>
        <w:t>통합 372장 평가와 필터 제거 및 고유 자료 수 비율 실험</w:t>
      </w:r>
    </w:p>
    <w:p>
      <w:pPr>
        <w:pStyle w:val="Heading1"/>
      </w:pPr>
      <w:r>
        <w:t>목차</w:t>
      </w:r>
    </w:p>
    <w:p>
      <w:r>
        <w:t>국문초록</w:t>
      </w:r>
    </w:p>
    <w:p>
      <w:r>
        <w:t>제1장 서론</w:t>
      </w:r>
    </w:p>
    <w:p>
      <w:r>
        <w:t>제2장 관련 연구</w:t>
      </w:r>
    </w:p>
    <w:p>
      <w:r>
        <w:t>제3장 자기학습 방법</w:t>
      </w:r>
    </w:p>
    <w:p>
      <w:r>
        <w:t>제4장 실험 자료와 결과</w:t>
      </w:r>
    </w:p>
    <w:p>
      <w:r>
        <w:t xml:space="preserve">  4.1 평가 자료와 지표</w:t>
      </w:r>
    </w:p>
    <w:p>
      <w:r>
        <w:t xml:space="preserve">  4.2 기본 모델과 자기학습 비교</w:t>
      </w:r>
    </w:p>
    <w:p>
      <w:r>
        <w:t xml:space="preserve">  4.3 필터 구성 요소 제거 실험</w:t>
      </w:r>
    </w:p>
    <w:p>
      <w:r>
        <w:t xml:space="preserve">  4.4 재구성 참조에 대한 보조 자세 비교</w:t>
      </w:r>
    </w:p>
    <w:p>
      <w:r>
        <w:t xml:space="preserve">  4.5 실제·합성 자료 수 비율에 따른 민감도 분석</w:t>
      </w:r>
    </w:p>
    <w:p>
      <w:r>
        <w:t xml:space="preserve">  4.6 정성 비교 사례</w:t>
      </w:r>
    </w:p>
    <w:p>
      <w:r>
        <w:t>제5장 고찰</w:t>
      </w:r>
    </w:p>
    <w:p>
      <w:r>
        <w:t>제6장 결론</w:t>
      </w:r>
    </w:p>
    <w:p>
      <w:r>
        <w:t>부록 재현 자료</w:t>
      </w:r>
    </w:p>
    <w:p>
      <w:r>
        <w:t>참고문헌</w:t>
      </w:r>
    </w:p>
    <w:p>
      <w:r>
        <w:br w:type="page"/>
      </w:r>
    </w:p>
    <w:p>
      <w:pPr>
        <w:pStyle w:val="Heading1"/>
      </w:pPr>
      <w:r>
        <w:t>국문초록</w:t>
      </w:r>
    </w:p>
    <w:p>
      <w:r>
        <w:t>합성 영상으로 학습한 DOPE의 실제 영상 적응 성능을 확인하기 위해 세 종류의 파렛트에 자기학습을 각각 적용하였다. 신뢰도, RANSAC, 한 점을 제외한 자세 재추정(LOO), 수평 반전 일관성으로 기준점을 선별하고, 승인된 원예측 좌표를 학습 목표로 사용하였다. 업데이트 수를 맞춘 합성 추가학습 대조군과 필터 구성 요소 제거 조건을 비교하였다.</w:t>
      </w:r>
    </w:p>
    <w:p>
      <w:r>
        <w:t>주평가는 PLASTIC 128장, WOOD 125장, GREEN 119장으로 구성된 총 372장과 2,891개 참조점에서 수행하였다. PLASTIC의 PCK10은 기본 모델 R0에서 26.19%, 전체 필터 R2에서 39.49%였다. WOOD의 PCK10은 기본 모델 R0에서 31.26%, 전체 필터 R2에서 62.31%였다. GREEN의 PCK10은 기본 모델 R0에서 47.72%, 전체 필터 R2에서 69.67%였다.</w:t>
      </w:r>
    </w:p>
    <w:p>
      <w:r>
        <w:t>실제·합성 고유 자료 수의 비율을 달리한 15개 R2 조건을 추가로 비교하였으며, 손실계수는 고정하였다. 프레임 단위 신뢰구간을 주분석으로 사용하고, 소수 녹화 단위 신뢰구간은 보조 분석으로 구분하였다. 2D 기준점으로 재구성한 참조에 대한 자세 오차는 독립적으로 실측한 6D 정확도를 의미하지 않는다. 본 결과는 단일 학습 시드와 반복 사용한 평가 자료에 기반하며, 종류 및 조건별 차이를 구분하여 해석하였다.</w:t>
      </w:r>
    </w:p>
    <w:p>
      <w:r>
        <w:t>주제어: DOPE, 파렛트, 자기학습, 의사 레이블, 필터 제거, 자료 수 비율</w:t>
      </w:r>
    </w:p>
    <w:p>
      <w:r>
        <w:br w:type="page"/>
      </w:r>
    </w:p>
    <w:p>
      <w:pPr>
        <w:pStyle w:val="Heading1"/>
      </w:pPr>
      <w:r>
        <w:t>제1장 서론</w:t>
      </w:r>
    </w:p>
    <w:p>
      <w:pPr>
        <w:pStyle w:val="Heading2"/>
      </w:pPr>
      <w:r>
        <w:t>1 연구 배경</w:t>
      </w:r>
    </w:p>
    <w:p>
      <w:r>
        <w:t>물류 현장에서 파렛트의 위치와 방향을 인식하려면 영상에서 물체의 기준점을 안정적으로 찾는 과정이 필요하다. DOPE는 RGB 영상으로부터 물체의 3차원 경계 상자에 대응하는 기준점을 예측하고, 알려진 물체 형상과 카메라 정보를 사용하여 자세를 계산하는 방법이다[1]. 본 연구에서는 이 과정 중 실제 영상의 2차원 기준점 예측을 평가 대상으로 삼는다.</w:t>
      </w:r>
    </w:p>
    <w:p>
      <w:r>
        <w:t>합성 영상은 기준점 주석을 자동으로 얻을 수 있어 학습 자료를 확보하기에 유리하다. 다만 합성과 실제 영상의 외관 차이 때문에 합성 학습 모델의 실제 영상 성능을 별도로 확인해야 한다. 실제 영상 전체에 새 정답을 작성하는 대신, 기존 모델의 예측 중 신뢰할 수 있는 부분을 학습에 이용하는 자기학습을 적용할 수 있다.</w:t>
      </w:r>
    </w:p>
    <w:p>
      <w:pPr>
        <w:pStyle w:val="Heading2"/>
      </w:pPr>
      <w:r>
        <w:t>2 연구 목적과 범위</w:t>
      </w:r>
    </w:p>
    <w:p>
      <w:r>
        <w:t>본 연구의 목적은 현재 확보한 합성 학습 모델과 실제 파렛트 자료를 이용하여 DOPE 자기학습 절차를 구성하고, 학습 전후의 성능 변화를 수치로 확인하는 것이다. 새로운 신경망 구조의 제안이나 모든 대조군에 대한 일관된 우수성을 전제로 두지 않는다. 세 종류의 파렛트를 각각 학습하고 1차와 2차 결과를 모두 보고하여, 적용 가능한 조건과 성능이 제한되는 조건을 구분한다.</w:t>
      </w:r>
    </w:p>
    <w:p>
      <w:r>
        <w:t>학습에는 평가 주석을 사용하지 않았다. 평가 자료를 반복 사용하였고 참조점의 생성 출처가 혼합되어 있으므로, 2D 기준점 비교를 주평가로 정하였다. 재구성 참조에 대한 6D 지표는 보조 분석으로 구분하였다.</w:t>
      </w:r>
    </w:p>
    <w:p>
      <w:r>
        <w:t>제2장에서는 관련 연구를 정리하고, 제3장에서는 자기학습 방법과 비교 조건을 설명한다. 제4장에서는 실험 자료와 결과를 제시한다. 제5장에서는 결과의 해석과 한계를 논의하고, 제6장에서 결론을 제시한다.</w:t>
      </w:r>
    </w:p>
    <w:p>
      <w:r>
        <w:br w:type="page"/>
      </w:r>
    </w:p>
    <w:p>
      <w:pPr>
        <w:pStyle w:val="Heading1"/>
      </w:pPr>
      <w:r>
        <w:t>제2장 관련 연구</w:t>
      </w:r>
    </w:p>
    <w:p>
      <w:pPr>
        <w:pStyle w:val="Heading2"/>
      </w:pPr>
      <w:r>
        <w:t>1 합성 영상 기반 물체 자세 추정</w:t>
      </w:r>
    </w:p>
    <w:p>
      <w:r>
        <w:t>Tremblay 등의 DOPE는 합성 데이터로 학습한 RGB 기반 자세 추정을 로봇 파지에 적용하였다[1]. Tobin 등의 도메인 무작위화 연구는 렌더링의 외관과 환경을 변화시키며 합성에서 실제 영상으로의 전이를 다루었다[2]. 이들 연구는 합성 데이터 활용의 배경을 제공하지만, 본 실험의 특정 파렛트 자료에서 얻은 정확도를 보장하지는 않는다.</w:t>
      </w:r>
    </w:p>
    <w:p>
      <w:pPr>
        <w:pStyle w:val="Heading2"/>
      </w:pPr>
      <w:r>
        <w:t>2 의사 레이블을 이용한 자기학습</w:t>
      </w:r>
    </w:p>
    <w:p>
      <w:r>
        <w:t>Noisy Student는 교사 모델의 의사 레이블을 활용하여 학생 모델을 학습하고 잡음을 주는 자기학습 방식을 연구하였다[3]. FixMatch는 신뢰도가 높은 의사 레이블과 약한 증강 및 강한 증강 간의 일관성을 결합한 반지도학습 방법이다[4]. 본 연구 역시 모델 예측을 실제 영상의 학습 신호로 사용하지만, 해당 방법들을 그대로 재현하지는 않는다. 분류 레이블 대신 DOPE의 기준점 예측을 사용하고, 물체 기하와 LOO 및 수평 반전 조건으로 감독할 기준점을 선택한다.</w:t>
      </w:r>
    </w:p>
    <w:p>
      <w:pPr>
        <w:pStyle w:val="Heading2"/>
      </w:pPr>
      <w:r>
        <w:t>3 기하 적합성과 의사 레이블 선별</w:t>
      </w:r>
    </w:p>
    <w:p>
      <w:r>
        <w:t>EPnP는 알려진 3차원 점과 2차원 대응점으로부터 카메라 자세를 구하는 방법이다[5]. RANSAC은 이상치를 포함한 관측에서 모델에 맞는 지지 집합을 찾는 데 사용된다[6]. 본 실험은 이 기하 추정을 의사 레이블 검사에 사용한다. 검사 대상 점을 자세 적합에 포함시키면 그 점의 예측 오류를 스스로 설명할 수 있으므로, LOO 검사에서는 해당 점을 제외한 나머지 지지점으로 자세를 다시 적합한다.</w:t>
      </w:r>
    </w:p>
    <w:p>
      <w:r>
        <w:t>수평 반전 일관성은 원본 영상과 반전 영상의 예측을 같은 좌표계와 의미 채널로 돌려놓은 뒤 비교하는 조건이다. 이는 본 실험에서 구현한 필터 구성 요소이며 독립적인 정확도 보증 조건은 아니다. 본 연구는 이 조건의 포함 여부를 별도 비교하여, 의사 레이블 수와 최종 성능이 어떻게 달라지는지 확인한다.</w:t>
      </w:r>
    </w:p>
    <w:p>
      <w:r>
        <w:br w:type="page"/>
      </w:r>
    </w:p>
    <w:p>
      <w:pPr>
        <w:pStyle w:val="Heading1"/>
      </w:pPr>
      <w:r>
        <w:t>제3장 자기학습 방법</w:t>
      </w:r>
    </w:p>
    <w:p>
      <w:r>
        <w:t>기본 모델 R0는 합성 데이터로 학습된 고정 체크포인트이다. 각 파렛트 종류의 실제 학습 후보 1,000장에 R0를 적용한 뒤, 필터를 통과한 영상과 기준점으로 1차 의사 레이블 집합을 만든다. R0에서 시작하여 합성 데이터와 이 집합을 함께 사용해 R1을 학습한다. 이어서 해당 종류의 R1을 교사 모델로 사용해 같은 후보 풀의 의사 레이블을 갱신하고, R1의 가중치와 최적화 상태를 이어 R2를 학습한다.</w:t>
      </w:r>
    </w:p>
    <w:p>
      <w:r>
        <w:t>세 종류의 실제 영상은 서로 섞지 않는다. 녹색 파렛트의 R1과 R2는 녹색 실제 영상에서 얻은 의사 레이블만 사용하며, 목재와 일반 플라스틱도 각각 같은 원칙을 따른다. 합성 데이터 2,212장은 세 종류 모델과 합성 추가학습 대조군에서 공통으로 사용한다. 이 합성 자료의 개별 항목을 실제 재질 세 종류에 정확히 대응시키는 자산 정보는 확인되지 않았다.</w:t>
      </w:r>
    </w:p>
    <w:p>
      <w:r>
        <w:t>전체 필터에서 신뢰도, RANSAC, LOO, 반전 일관성, 최종 지지점 수 문턱을 각각 제거한 조건과 신뢰도만 사용하는 조건을 비교하였다. 종류별로 사전 고정한 R1과 R2를 모두 보고하였으며, 평가 결과에 따라 차수나 문턱을 선택하지 않았다. 필터 통과 여부가 달라지므로 조건별 의사 레이블의 지지 집합은 서로 다를 수 있다.</w:t>
      </w:r>
    </w:p>
    <w:p>
      <w:r>
        <w:t>의사 레이블은 필터가 승인한 원래 예측 좌표이다. PnP 재투영점은 검사와 크기 정규화에 사용하지만 학습 목표 좌표를 재투영점으로 바꾸지 않는다. 따라서 기하 검사와 목표 좌표 생성을 구분하여 구현한다.</w:t>
      </w:r>
    </w:p>
    <w:p>
      <w:pPr>
        <w:pStyle w:val="Caption"/>
        <w:keepNext/>
      </w:pPr>
      <w:r>
        <w:t>표 1 의사 레이블 필터의 고정 조건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7618"/>
      </w:tblGrid>
      <w:tr>
        <w:trPr>
          <w:tblHeader/>
          <w:cantSplit/>
        </w:trPr>
        <w:tc>
          <w:tcPr>
            <w:tcW w:type="dxa" w:w="1814"/>
            <w:vAlign w:val="center"/>
            <w:tcMar>
              <w:top w:w="90" w:type="dxa"/>
              <w:bottom w:w="90" w:type="dxa"/>
              <w:left w:w="90" w:type="dxa"/>
              <w:right w:w="90" w:type="dxa"/>
            </w:tcMar>
            <w:shd w:fill="E7EDF1"/>
          </w:tcPr>
          <w:p>
            <w:pPr>
              <w:spacing w:line="276" w:lineRule="auto" w:after="0"/>
              <w:jc w:val="center"/>
            </w:pPr>
            <w:r>
              <w:rPr>
                <w:b/>
                <w:sz w:val="20"/>
              </w:rPr>
              <w:t>항목</w:t>
            </w:r>
          </w:p>
        </w:tc>
        <w:tc>
          <w:tcPr>
            <w:tcW w:type="dxa" w:w="7618"/>
            <w:vAlign w:val="center"/>
            <w:tcMar>
              <w:top w:w="90" w:type="dxa"/>
              <w:bottom w:w="90" w:type="dxa"/>
              <w:left w:w="90" w:type="dxa"/>
              <w:right w:w="90" w:type="dxa"/>
            </w:tcMar>
            <w:shd w:fill="E7EDF1"/>
          </w:tcPr>
          <w:p>
            <w:pPr>
              <w:spacing w:line="276" w:lineRule="auto" w:after="0"/>
              <w:jc w:val="center"/>
            </w:pPr>
            <w:r>
              <w:rPr>
                <w:b/>
                <w:sz w:val="20"/>
              </w:rPr>
              <w:t>조건</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예측 신뢰도</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0.3 이상, 유효한 원본 영상 내부 좌표</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형상과 카메라</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종류별 알려진 8개 모서리 형상과 원본 좌표계 K</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RANSAC</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5점 표본, 50회, 원본 영상 재투영 오차 5px</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최소 지지</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신뢰할 수 있는 모서리 기준점 6개 이상</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LOO 점 오차</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해당 점 제외 후 EPnP 및 LM 재적합, 오차 / D &lt; 0.05</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LOO 중앙값</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정규화한 LOO 오차의 중앙값 &lt; 0.05</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flip 일관성</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원본과 반전 복원 예측의 점별 및 중앙값 오차 / D &lt; 0.05</w:t>
            </w:r>
          </w:p>
        </w:tc>
      </w:tr>
      <w:tr>
        <w:trPr>
          <w:cantSplit/>
        </w:trPr>
        <w:tc>
          <w:tcPr>
            <w:tcW w:type="dxa" w:w="1814"/>
            <w:vAlign w:val="center"/>
            <w:tcMar>
              <w:top w:w="90" w:type="dxa"/>
              <w:bottom w:w="90" w:type="dxa"/>
              <w:left w:w="90" w:type="dxa"/>
              <w:right w:w="90" w:type="dxa"/>
            </w:tcMar>
            <w:shd w:fill="FFFFFF"/>
          </w:tcPr>
          <w:p>
            <w:pPr>
              <w:spacing w:line="276" w:lineRule="auto" w:after="0"/>
              <w:jc w:val="center"/>
            </w:pPr>
            <w:r>
              <w:rPr>
                <w:b w:val="0"/>
                <w:sz w:val="20"/>
              </w:rPr>
              <w:t>깊이와 채널</w:t>
            </w:r>
          </w:p>
        </w:tc>
        <w:tc>
          <w:tcPr>
            <w:tcW w:type="dxa" w:w="7618"/>
            <w:vAlign w:val="center"/>
            <w:tcMar>
              <w:top w:w="90" w:type="dxa"/>
              <w:bottom w:w="90" w:type="dxa"/>
              <w:left w:w="90" w:type="dxa"/>
              <w:right w:w="90" w:type="dxa"/>
            </w:tcMar>
            <w:shd w:fill="FFFFFF"/>
          </w:tcPr>
          <w:p>
            <w:pPr>
              <w:spacing w:line="276" w:lineRule="auto" w:after="0"/>
              <w:jc w:val="center"/>
            </w:pPr>
            <w:r>
              <w:rPr>
                <w:b w:val="0"/>
                <w:sz w:val="20"/>
              </w:rPr>
              <w:t>적합한 형상의 모든 깊이 양수, 중심점 채널은 감독 제외</w:t>
            </w:r>
          </w:p>
        </w:tc>
      </w:tr>
    </w:tbl>
    <w:p/>
    <w:p>
      <w:r>
        <w:t>D는 적합된 형상의 8개 모서리를 영상에 재투영한 후 얻는 최대 두 점 사이 거리이다. 축 정렬 경계 상자의 대각선을 사용하지 않는다. RANSAC의 5px 임계값은 원본 영상 픽셀 단위이고, LOO와 수평 반전의 0.05는 D로 나눈 무차원 값이다. 평가 지표 PCK@10px의 10px와는 다른 조건이다.</w:t>
      </w:r>
    </w:p>
    <w:p>
      <w:r>
        <w:t>LOO에서는 RANSAC 지지 집합에서 검사할 점 하나를 제거하고, 남은 최소 5점으로 EPnP 초기 추정과 LM 보정을 모두 수행한다. 제외한 점은 초기 추정에도 보정에도 넣지 않는다. 원본과 반전 영상의 신뢰도와 유효성을 각각 확인하며, 반전 좌표는 x = W − 1 − xflip으로 복원하고 모서리 채널 0↔1, 2↔3, 4↔5, 6↔7을 교환한다.</w:t>
      </w:r>
    </w:p>
    <w:p>
      <w:r>
        <w:t>수평 반전 없는 비교의 신규 실행에서는 반전 영상을 생성하거나 추론하지 않으며, 수평 반전 좌표·신뢰도·오차 및 동률 결정 조건도 사용하지 않는다. 1차는 기존 두 영상 추론에서 원본 좌표·유효성·신뢰도 9개 채널만 가져와 모든 기하 판정을 다시 계산하고, 2차는 해당 1차 모델로 원본만 추론한다. 원본 경계, RANSAC, LOO, 최소 6점 및 중심점 제외 조건은 유지한다.</w:t>
      </w:r>
    </w:p>
    <w:p>
      <w:r>
        <w:t>DOPE의 여섯 단계 출력에 감독을 적용한다. 합성 영상은 모서리와 중심점의 belief map 및 affinity field 목표를 사용한다. 실제 영상은 신뢰할 수 있는 모서리의 belief map만 사용하며, 검증하지 않은 채널과 중심점, 실제 영상의 affinity field는 손실에서 제외한다. 미승인 채널을 값이 0인 정답으로 학습하지 않도록 마스크를 적용한다.</w:t>
      </w:r>
    </w:p>
    <w:p>
      <w:r>
        <w:t>전체 손실은 합성 손실과 실제 의사 레이블 손실의 합이며 λ는 1이다. 각 belief 손실은 승인된 채널과 픽셀 수에 대해 정규화한 평균 제곱 오차이다. 의사 레이블의 belief map은 표준편차 σ = 2인 가우시안 목표를 사용한다. 원본 예측 좌표를 입력 변환과 출력 격자 좌표로 옮기고, 학습 목표와 복호화의 좌표 규약을 일치시킨다.</w:t>
      </w:r>
    </w:p>
    <w:p>
      <w:pPr>
        <w:pStyle w:val="Caption"/>
        <w:keepNext/>
      </w:pPr>
      <w:r>
        <w:t>표 2 공통 학습 조건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59"/>
        <w:gridCol w:w="7473"/>
      </w:tblGrid>
      <w:tr>
        <w:trPr>
          <w:tblHeader/>
          <w:cantSplit/>
        </w:trPr>
        <w:tc>
          <w:tcPr>
            <w:tcW w:type="dxa" w:w="1959"/>
            <w:vAlign w:val="center"/>
            <w:tcMar>
              <w:top w:w="90" w:type="dxa"/>
              <w:bottom w:w="90" w:type="dxa"/>
              <w:left w:w="90" w:type="dxa"/>
              <w:right w:w="90" w:type="dxa"/>
            </w:tcMar>
            <w:shd w:fill="E7EDF1"/>
          </w:tcPr>
          <w:p>
            <w:pPr>
              <w:spacing w:line="276" w:lineRule="auto" w:after="0"/>
              <w:jc w:val="center"/>
            </w:pPr>
            <w:r>
              <w:rPr>
                <w:b/>
                <w:sz w:val="20"/>
              </w:rPr>
              <w:t>항목</w:t>
            </w:r>
          </w:p>
        </w:tc>
        <w:tc>
          <w:tcPr>
            <w:tcW w:type="dxa" w:w="7473"/>
            <w:vAlign w:val="center"/>
            <w:tcMar>
              <w:top w:w="90" w:type="dxa"/>
              <w:bottom w:w="90" w:type="dxa"/>
              <w:left w:w="90" w:type="dxa"/>
              <w:right w:w="90" w:type="dxa"/>
            </w:tcMar>
            <w:shd w:fill="E7EDF1"/>
          </w:tcPr>
          <w:p>
            <w:pPr>
              <w:spacing w:line="276" w:lineRule="auto" w:after="0"/>
              <w:jc w:val="center"/>
            </w:pPr>
            <w:r>
              <w:rPr>
                <w:b/>
                <w:sz w:val="20"/>
              </w:rPr>
              <w:t>설정</w:t>
            </w:r>
          </w:p>
        </w:tc>
      </w:tr>
      <w:tr>
        <w:trPr>
          <w:cantSplit/>
        </w:trPr>
        <w:tc>
          <w:tcPr>
            <w:tcW w:type="dxa" w:w="1959"/>
            <w:vAlign w:val="center"/>
            <w:tcMar>
              <w:top w:w="90" w:type="dxa"/>
              <w:bottom w:w="90" w:type="dxa"/>
              <w:left w:w="90" w:type="dxa"/>
              <w:right w:w="90" w:type="dxa"/>
            </w:tcMar>
            <w:shd w:fill="FFFFFF"/>
          </w:tcPr>
          <w:p>
            <w:pPr>
              <w:spacing w:line="276" w:lineRule="auto" w:after="0"/>
              <w:jc w:val="center"/>
            </w:pPr>
            <w:r>
              <w:rPr>
                <w:b w:val="0"/>
                <w:sz w:val="20"/>
              </w:rPr>
              <w:t>초기 모델</w:t>
            </w:r>
          </w:p>
        </w:tc>
        <w:tc>
          <w:tcPr>
            <w:tcW w:type="dxa" w:w="7473"/>
            <w:vAlign w:val="center"/>
            <w:tcMar>
              <w:top w:w="90" w:type="dxa"/>
              <w:bottom w:w="90" w:type="dxa"/>
              <w:left w:w="90" w:type="dxa"/>
              <w:right w:w="90" w:type="dxa"/>
            </w:tcMar>
            <w:shd w:fill="FFFFFF"/>
          </w:tcPr>
          <w:p>
            <w:pPr>
              <w:spacing w:line="276" w:lineRule="auto" w:after="0"/>
              <w:jc w:val="center"/>
            </w:pPr>
            <w:r>
              <w:rPr>
                <w:b w:val="0"/>
                <w:sz w:val="20"/>
              </w:rPr>
              <w:t>동일한 합성 학습 R0에서 종류별로 독립 시작</w:t>
            </w:r>
          </w:p>
        </w:tc>
      </w:tr>
      <w:tr>
        <w:trPr>
          <w:cantSplit/>
        </w:trPr>
        <w:tc>
          <w:tcPr>
            <w:tcW w:type="dxa" w:w="1959"/>
            <w:vAlign w:val="center"/>
            <w:tcMar>
              <w:top w:w="90" w:type="dxa"/>
              <w:bottom w:w="90" w:type="dxa"/>
              <w:left w:w="90" w:type="dxa"/>
              <w:right w:w="90" w:type="dxa"/>
            </w:tcMar>
            <w:shd w:fill="FFFFFF"/>
          </w:tcPr>
          <w:p>
            <w:pPr>
              <w:spacing w:line="276" w:lineRule="auto" w:after="0"/>
              <w:jc w:val="center"/>
            </w:pPr>
            <w:r>
              <w:rPr>
                <w:b w:val="0"/>
                <w:sz w:val="20"/>
              </w:rPr>
              <w:t>라운드와 업데이트</w:t>
            </w:r>
          </w:p>
        </w:tc>
        <w:tc>
          <w:tcPr>
            <w:tcW w:type="dxa" w:w="7473"/>
            <w:vAlign w:val="center"/>
            <w:tcMar>
              <w:top w:w="90" w:type="dxa"/>
              <w:bottom w:w="90" w:type="dxa"/>
              <w:left w:w="90" w:type="dxa"/>
              <w:right w:w="90" w:type="dxa"/>
            </w:tcMar>
            <w:shd w:fill="FFFFFF"/>
          </w:tcPr>
          <w:p>
            <w:pPr>
              <w:spacing w:line="276" w:lineRule="auto" w:after="0"/>
              <w:jc w:val="center"/>
            </w:pPr>
            <w:r>
              <w:rPr>
                <w:b w:val="0"/>
                <w:sz w:val="20"/>
              </w:rPr>
              <w:t>라운드별 3 epoch 및 828 update, 총 1,656 update</w:t>
            </w:r>
          </w:p>
        </w:tc>
      </w:tr>
      <w:tr>
        <w:trPr>
          <w:cantSplit/>
        </w:trPr>
        <w:tc>
          <w:tcPr>
            <w:tcW w:type="dxa" w:w="1959"/>
            <w:vAlign w:val="center"/>
            <w:tcMar>
              <w:top w:w="90" w:type="dxa"/>
              <w:bottom w:w="90" w:type="dxa"/>
              <w:left w:w="90" w:type="dxa"/>
              <w:right w:w="90" w:type="dxa"/>
            </w:tcMar>
            <w:shd w:fill="FFFFFF"/>
          </w:tcPr>
          <w:p>
            <w:pPr>
              <w:spacing w:line="276" w:lineRule="auto" w:after="0"/>
              <w:jc w:val="center"/>
            </w:pPr>
            <w:r>
              <w:rPr>
                <w:b w:val="0"/>
                <w:sz w:val="20"/>
              </w:rPr>
              <w:t>합성 노출</w:t>
            </w:r>
          </w:p>
        </w:tc>
        <w:tc>
          <w:tcPr>
            <w:tcW w:type="dxa" w:w="7473"/>
            <w:vAlign w:val="center"/>
            <w:tcMar>
              <w:top w:w="90" w:type="dxa"/>
              <w:bottom w:w="90" w:type="dxa"/>
              <w:left w:w="90" w:type="dxa"/>
              <w:right w:w="90" w:type="dxa"/>
            </w:tcMar>
            <w:shd w:fill="FFFFFF"/>
          </w:tcPr>
          <w:p>
            <w:pPr>
              <w:spacing w:line="276" w:lineRule="auto" w:after="0"/>
              <w:jc w:val="center"/>
            </w:pPr>
            <w:r>
              <w:rPr>
                <w:b w:val="0"/>
                <w:sz w:val="20"/>
              </w:rPr>
              <w:t>epoch별 276 batch × 8장, 모든 조건에서 같은 순서</w:t>
            </w:r>
          </w:p>
        </w:tc>
      </w:tr>
      <w:tr>
        <w:trPr>
          <w:cantSplit/>
        </w:trPr>
        <w:tc>
          <w:tcPr>
            <w:tcW w:type="dxa" w:w="1959"/>
            <w:vAlign w:val="center"/>
            <w:tcMar>
              <w:top w:w="90" w:type="dxa"/>
              <w:bottom w:w="90" w:type="dxa"/>
              <w:left w:w="90" w:type="dxa"/>
              <w:right w:w="90" w:type="dxa"/>
            </w:tcMar>
            <w:shd w:fill="FFFFFF"/>
          </w:tcPr>
          <w:p>
            <w:pPr>
              <w:spacing w:line="276" w:lineRule="auto" w:after="0"/>
              <w:jc w:val="center"/>
            </w:pPr>
            <w:r>
              <w:rPr>
                <w:b w:val="0"/>
                <w:sz w:val="20"/>
              </w:rPr>
              <w:t>최적화</w:t>
            </w:r>
          </w:p>
        </w:tc>
        <w:tc>
          <w:tcPr>
            <w:tcW w:type="dxa" w:w="7473"/>
            <w:vAlign w:val="center"/>
            <w:tcMar>
              <w:top w:w="90" w:type="dxa"/>
              <w:bottom w:w="90" w:type="dxa"/>
              <w:left w:w="90" w:type="dxa"/>
              <w:right w:w="90" w:type="dxa"/>
            </w:tcMar>
            <w:shd w:fill="FFFFFF"/>
          </w:tcPr>
          <w:p>
            <w:pPr>
              <w:spacing w:line="276" w:lineRule="auto" w:after="0"/>
              <w:jc w:val="center"/>
            </w:pPr>
            <w:r>
              <w:rPr>
                <w:b w:val="0"/>
                <w:sz w:val="20"/>
              </w:rPr>
              <w:t>Adam, 학습률 0.00001, weight decay 0.0001</w:t>
            </w:r>
          </w:p>
        </w:tc>
      </w:tr>
      <w:tr>
        <w:trPr>
          <w:cantSplit/>
        </w:trPr>
        <w:tc>
          <w:tcPr>
            <w:tcW w:type="dxa" w:w="1959"/>
            <w:vAlign w:val="center"/>
            <w:tcMar>
              <w:top w:w="90" w:type="dxa"/>
              <w:bottom w:w="90" w:type="dxa"/>
              <w:left w:w="90" w:type="dxa"/>
              <w:right w:w="90" w:type="dxa"/>
            </w:tcMar>
            <w:shd w:fill="FFFFFF"/>
          </w:tcPr>
          <w:p>
            <w:pPr>
              <w:spacing w:line="276" w:lineRule="auto" w:after="0"/>
              <w:jc w:val="center"/>
            </w:pPr>
            <w:r>
              <w:rPr>
                <w:b w:val="0"/>
                <w:sz w:val="20"/>
              </w:rPr>
              <w:t>배치와 난수</w:t>
            </w:r>
          </w:p>
        </w:tc>
        <w:tc>
          <w:tcPr>
            <w:tcW w:type="dxa" w:w="7473"/>
            <w:vAlign w:val="center"/>
            <w:tcMar>
              <w:top w:w="90" w:type="dxa"/>
              <w:bottom w:w="90" w:type="dxa"/>
              <w:left w:w="90" w:type="dxa"/>
              <w:right w:w="90" w:type="dxa"/>
            </w:tcMar>
            <w:shd w:fill="FFFFFF"/>
          </w:tcPr>
          <w:p>
            <w:pPr>
              <w:spacing w:line="276" w:lineRule="auto" w:after="0"/>
              <w:jc w:val="center"/>
            </w:pPr>
            <w:r>
              <w:rPr>
                <w:b w:val="0"/>
                <w:sz w:val="20"/>
              </w:rPr>
              <w:t>합성 batch 8, 실제 batch 최대 8, seed 42</w:t>
            </w:r>
          </w:p>
        </w:tc>
      </w:tr>
      <w:tr>
        <w:trPr>
          <w:cantSplit/>
        </w:trPr>
        <w:tc>
          <w:tcPr>
            <w:tcW w:type="dxa" w:w="1959"/>
            <w:vAlign w:val="center"/>
            <w:tcMar>
              <w:top w:w="90" w:type="dxa"/>
              <w:bottom w:w="90" w:type="dxa"/>
              <w:left w:w="90" w:type="dxa"/>
              <w:right w:w="90" w:type="dxa"/>
            </w:tcMar>
            <w:shd w:fill="FFFFFF"/>
          </w:tcPr>
          <w:p>
            <w:pPr>
              <w:spacing w:line="276" w:lineRule="auto" w:after="0"/>
              <w:jc w:val="center"/>
            </w:pPr>
            <w:r>
              <w:rPr>
                <w:b w:val="0"/>
                <w:sz w:val="20"/>
              </w:rPr>
              <w:t>정밀도</w:t>
            </w:r>
          </w:p>
        </w:tc>
        <w:tc>
          <w:tcPr>
            <w:tcW w:type="dxa" w:w="7473"/>
            <w:vAlign w:val="center"/>
            <w:tcMar>
              <w:top w:w="90" w:type="dxa"/>
              <w:bottom w:w="90" w:type="dxa"/>
              <w:left w:w="90" w:type="dxa"/>
              <w:right w:w="90" w:type="dxa"/>
            </w:tcMar>
            <w:shd w:fill="FFFFFF"/>
          </w:tcPr>
          <w:p>
            <w:pPr>
              <w:spacing w:line="276" w:lineRule="auto" w:after="0"/>
              <w:jc w:val="center"/>
            </w:pPr>
            <w:r>
              <w:rPr>
                <w:b w:val="0"/>
                <w:sz w:val="20"/>
              </w:rPr>
              <w:t>AMP 순전파, FP32 손실 및 파라미터, gradient scaling</w:t>
            </w:r>
          </w:p>
        </w:tc>
      </w:tr>
      <w:tr>
        <w:trPr>
          <w:cantSplit/>
        </w:trPr>
        <w:tc>
          <w:tcPr>
            <w:tcW w:type="dxa" w:w="1959"/>
            <w:vAlign w:val="center"/>
            <w:tcMar>
              <w:top w:w="90" w:type="dxa"/>
              <w:bottom w:w="90" w:type="dxa"/>
              <w:left w:w="90" w:type="dxa"/>
              <w:right w:w="90" w:type="dxa"/>
            </w:tcMar>
            <w:shd w:fill="FFFFFF"/>
          </w:tcPr>
          <w:p>
            <w:pPr>
              <w:spacing w:line="276" w:lineRule="auto" w:after="0"/>
              <w:jc w:val="center"/>
            </w:pPr>
            <w:r>
              <w:rPr>
                <w:b w:val="0"/>
                <w:sz w:val="20"/>
              </w:rPr>
              <w:t>실제 영상 증강</w:t>
            </w:r>
          </w:p>
        </w:tc>
        <w:tc>
          <w:tcPr>
            <w:tcW w:type="dxa" w:w="7473"/>
            <w:vAlign w:val="center"/>
            <w:tcMar>
              <w:top w:w="90" w:type="dxa"/>
              <w:bottom w:w="90" w:type="dxa"/>
              <w:left w:w="90" w:type="dxa"/>
              <w:right w:w="90" w:type="dxa"/>
            </w:tcMar>
            <w:shd w:fill="FFFFFF"/>
          </w:tcPr>
          <w:p>
            <w:pPr>
              <w:spacing w:line="276" w:lineRule="auto" w:after="0"/>
              <w:jc w:val="center"/>
            </w:pPr>
            <w:r>
              <w:rPr>
                <w:b w:val="0"/>
                <w:sz w:val="20"/>
              </w:rPr>
              <w:t>밝기·대비·채도·색상, 흐림, 잡음, 지우기 등 광도 증강</w:t>
            </w:r>
          </w:p>
        </w:tc>
      </w:tr>
    </w:tbl>
    <w:p/>
    <w:p>
      <w:r>
        <w:t>학습 중 좌표를 바꾸는 수평 반전 증강은 사용하지 않는다. 본 실험의 수평 반전은 의사 레이블을 검사하는 두 영상 추론 조건이다. R1과 R2 사이에서 최적화 및 scaler 상태를 유지한다. 합성 추가학습 대조군은 동일 R0, seed, 합성 자료 순서와 1,656회 업데이트를 사용하고 실제 영상 손실만 제외한다.</w:t>
      </w:r>
    </w:p>
    <w:p>
      <w:r>
        <w:t>입력은 100px 반사 패딩 후 원래 크기로 조정하고 짧은 변 400과 8의 배수에 맞춘다. ImageNet 정규화와 고정 복호화를 사용하며, 예측을 원본 좌표로 복원해 검사하고 평가한다.</w:t>
      </w:r>
    </w:p>
    <w:p>
      <w:r>
        <w:t>전체 필터는 신뢰도 0.3, 원본 영상에서 5 px인 RANSAC 문턱, LOO 및 반전 오차 0.05D, 최소 6개의 지지점을 사용하였다. 각 제거 조건은 사전 고정한 코드 정의를 따랐다. RANSAC 제외 조건에서는 사용 가능한 점 전체에 PnP를 적합하였다. 최종 지지점 문턱 제외 조건에서는 프레임의 최종 승인 문턱만 완화하고, 기하 적합에 필요한 최소 6점 조건은 유지하였다. 신뢰도 제외 조건은 학습용 예측의 상류 복호화 문턱까지 제거한 조건이다. 평가에서는 모든 모델에 동일한 신뢰도 0.3 복호화를 적용하였다.</w:t>
      </w:r>
    </w:p>
    <w:p>
      <w:pPr>
        <w:spacing w:line="600" w:lineRule="atLeast"/>
        <w:jc w:val="center"/>
      </w:pPr>
      <m:oMathPara>
        <m:oMath>
          <m:r>
            <m:t>L = </m:t>
          </m:r>
          <m:sSub>
            <m:e>
              <m:r>
                <m:t>L</m:t>
              </m:r>
            </m:e>
            <m:sub>
              <m:r>
                <m:t>syn</m:t>
              </m:r>
            </m:sub>
          </m:sSub>
          <m:r>
            <m:t> + λ</m:t>
          </m:r>
          <m:sSub>
            <m:e>
              <m:r>
                <m:t>L</m:t>
              </m:r>
            </m:e>
            <m:sub>
              <m:r>
                <m:t>real</m:t>
              </m:r>
            </m:sub>
          </m:sSub>
          <m:r>
            <m:t>, λ = 1</m:t>
          </m:r>
        </m:oMath>
      </m:oMathPara>
    </w:p>
    <w:p>
      <w:r>
        <w:t>전체 손실은 합성 분기 평균 손실과 실제 분기 평균 손실의 합으로 구성하고 λ=1로 고정하였다. 자료 수 비율 실험에서는 고유 자료의 수를 변경하였으며, 자료 수에 따라 손실 가중치나 λ를 변경하지 않았다. 필터 제거 주실험은 실제 풀의 크기가 작을 때 짧은 배치를 사용하는 원래 정책을 따랐다. 반면 자료 수 비율 실험은 독립적인 순환 추출로 실제·합성 분기를 각각 8회 사용분으로 채우는 cycle-fill 정책을 사용하였다. 반복 노출과 고유 영상 수를 구분하였으며, 이러한 배치 정책의 차이를 고려하여 모든 실험의 실제 영상 노출 수가 같다고 해석하지 않았다. R2 학습은 R1의 모델, Adam 및 scaler 상태를 이어서 수행하였다.</w:t>
      </w:r>
    </w:p>
    <w:p>
      <w:r>
        <w:t>R0의 원학습에서는 640×480 영상을 400×400으로 비등방 축소하였다. 현재 추가학습 및 평가에서는 100 px 반사 패딩 후 원래 크기로 조정하고, 종횡비를 유지하면서 짧은 변을 400에 맞추었다. 이때 640×480 영상의 입력 크기는 약 400×528이 된다. 현재의 11×11 가중평균 복호화와 출력 격자 0.4395칸 오프셋은 과거의 7×7 softargmax 및 T=0.1 경로와 다르다. R0에도 현재 평가 파이프라인을 적용하여 출력 비교 규약을 통일하였으나, 이는 원학습의 전처리와 복호화를 그대로 재현하였다는 의미는 아니다. 이 차이는 기존 방법 및 복호화 감사 기록에 근거하여 기술하였다.</w:t>
      </w:r>
    </w:p>
    <w:p>
      <w:r>
        <w:br w:type="page"/>
      </w:r>
    </w:p>
    <w:p>
      <w:pPr>
        <w:pStyle w:val="Heading1"/>
      </w:pPr>
      <w:r>
        <w:t>제4장 실험 자료와 결과</w:t>
      </w:r>
    </w:p>
    <w:p>
      <w:pPr>
        <w:pStyle w:val="Heading2"/>
      </w:pPr>
      <w:r>
        <w:t>4.1 평가 자료와 지표</w:t>
      </w:r>
    </w:p>
    <w:p>
      <w:pPr>
        <w:pStyle w:val="Caption"/>
        <w:keepNext/>
      </w:pPr>
      <w:r>
        <w:t>표 3 통합 평가 모집단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69"/>
        <w:gridCol w:w="989"/>
        <w:gridCol w:w="989"/>
        <w:gridCol w:w="1217"/>
        <w:gridCol w:w="4868"/>
      </w:tblGrid>
      <w:tr>
        <w:trPr>
          <w:tblHeader/>
          <w:cantSplit/>
        </w:trPr>
        <w:tc>
          <w:tcPr>
            <w:tcW w:type="dxa" w:w="1369"/>
            <w:vAlign w:val="center"/>
            <w:tcMar>
              <w:top w:w="90" w:type="dxa"/>
              <w:bottom w:w="90" w:type="dxa"/>
              <w:left w:w="90" w:type="dxa"/>
              <w:right w:w="90" w:type="dxa"/>
            </w:tcMar>
            <w:shd w:fill="E7EDF1"/>
          </w:tcPr>
          <w:p>
            <w:pPr>
              <w:spacing w:line="276" w:lineRule="auto" w:after="0"/>
              <w:jc w:val="center"/>
            </w:pPr>
            <w:r>
              <w:rPr>
                <w:b/>
                <w:sz w:val="20"/>
              </w:rPr>
              <w:t>종류</w:t>
            </w:r>
          </w:p>
        </w:tc>
        <w:tc>
          <w:tcPr>
            <w:tcW w:type="dxa" w:w="989"/>
            <w:vAlign w:val="center"/>
            <w:tcMar>
              <w:top w:w="90" w:type="dxa"/>
              <w:bottom w:w="90" w:type="dxa"/>
              <w:left w:w="90" w:type="dxa"/>
              <w:right w:w="90" w:type="dxa"/>
            </w:tcMar>
            <w:shd w:fill="E7EDF1"/>
          </w:tcPr>
          <w:p>
            <w:pPr>
              <w:spacing w:line="276" w:lineRule="auto" w:after="0"/>
              <w:jc w:val="center"/>
            </w:pPr>
            <w:r>
              <w:rPr>
                <w:b/>
                <w:sz w:val="20"/>
              </w:rPr>
              <w:t>영상 수</w:t>
            </w:r>
          </w:p>
        </w:tc>
        <w:tc>
          <w:tcPr>
            <w:tcW w:type="dxa" w:w="989"/>
            <w:vAlign w:val="center"/>
            <w:tcMar>
              <w:top w:w="90" w:type="dxa"/>
              <w:bottom w:w="90" w:type="dxa"/>
              <w:left w:w="90" w:type="dxa"/>
              <w:right w:w="90" w:type="dxa"/>
            </w:tcMar>
            <w:shd w:fill="E7EDF1"/>
          </w:tcPr>
          <w:p>
            <w:pPr>
              <w:spacing w:line="276" w:lineRule="auto" w:after="0"/>
              <w:jc w:val="center"/>
            </w:pPr>
            <w:r>
              <w:rPr>
                <w:b/>
                <w:sz w:val="20"/>
              </w:rPr>
              <w:t>참조점</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수동 보조점</w:t>
            </w:r>
          </w:p>
        </w:tc>
        <w:tc>
          <w:tcPr>
            <w:tcW w:type="dxa" w:w="4868"/>
            <w:vAlign w:val="center"/>
            <w:tcMar>
              <w:top w:w="90" w:type="dxa"/>
              <w:bottom w:w="90" w:type="dxa"/>
              <w:left w:w="90" w:type="dxa"/>
              <w:right w:w="90" w:type="dxa"/>
            </w:tcMar>
            <w:shd w:fill="E7EDF1"/>
          </w:tcPr>
          <w:p>
            <w:pPr>
              <w:spacing w:line="276" w:lineRule="auto" w:after="0"/>
              <w:jc w:val="center"/>
            </w:pPr>
            <w:r>
              <w:rPr>
                <w:b/>
                <w:sz w:val="20"/>
              </w:rPr>
              <w:t>원본 해상도</w:t>
            </w:r>
          </w:p>
        </w:tc>
      </w:tr>
      <w:tr>
        <w:trPr>
          <w:cantSplit/>
        </w:trPr>
        <w:tc>
          <w:tcPr>
            <w:tcW w:type="dxa" w:w="1369"/>
            <w:vAlign w:val="center"/>
            <w:tcMar>
              <w:top w:w="90" w:type="dxa"/>
              <w:bottom w:w="90" w:type="dxa"/>
              <w:left w:w="90" w:type="dxa"/>
              <w:right w:w="90" w:type="dxa"/>
            </w:tcMar>
            <w:shd w:fill="FFFFFF"/>
          </w:tcPr>
          <w:p>
            <w:pPr>
              <w:spacing w:line="276" w:lineRule="auto" w:after="0"/>
              <w:jc w:val="center"/>
            </w:pPr>
            <w:r>
              <w:rPr>
                <w:b w:val="0"/>
                <w:sz w:val="20"/>
              </w:rPr>
              <w:t>PLASTIC</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128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985</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없음</w:t>
            </w:r>
          </w:p>
        </w:tc>
        <w:tc>
          <w:tcPr>
            <w:tcW w:type="dxa" w:w="4868"/>
            <w:vAlign w:val="center"/>
            <w:tcMar>
              <w:top w:w="90" w:type="dxa"/>
              <w:bottom w:w="90" w:type="dxa"/>
              <w:left w:w="90" w:type="dxa"/>
              <w:right w:w="90" w:type="dxa"/>
            </w:tcMar>
            <w:shd w:fill="FFFFFF"/>
          </w:tcPr>
          <w:p>
            <w:pPr>
              <w:spacing w:line="276" w:lineRule="auto" w:after="0"/>
              <w:jc w:val="center"/>
            </w:pPr>
            <w:r>
              <w:rPr>
                <w:b w:val="0"/>
                <w:sz w:val="20"/>
              </w:rPr>
              <w:t>640×480 128장</w:t>
            </w:r>
          </w:p>
        </w:tc>
      </w:tr>
      <w:tr>
        <w:trPr>
          <w:cantSplit/>
        </w:trPr>
        <w:tc>
          <w:tcPr>
            <w:tcW w:type="dxa" w:w="1369"/>
            <w:vAlign w:val="center"/>
            <w:tcMar>
              <w:top w:w="90" w:type="dxa"/>
              <w:bottom w:w="90" w:type="dxa"/>
              <w:left w:w="90" w:type="dxa"/>
              <w:right w:w="90" w:type="dxa"/>
            </w:tcMar>
            <w:shd w:fill="FFFFFF"/>
          </w:tcPr>
          <w:p>
            <w:pPr>
              <w:spacing w:line="276" w:lineRule="auto" w:after="0"/>
              <w:jc w:val="center"/>
            </w:pPr>
            <w:r>
              <w:rPr>
                <w:b w:val="0"/>
                <w:sz w:val="20"/>
              </w:rPr>
              <w:t>WOOD</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125</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963</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330</w:t>
            </w:r>
          </w:p>
        </w:tc>
        <w:tc>
          <w:tcPr>
            <w:tcW w:type="dxa" w:w="4868"/>
            <w:vAlign w:val="center"/>
            <w:tcMar>
              <w:top w:w="90" w:type="dxa"/>
              <w:bottom w:w="90" w:type="dxa"/>
              <w:left w:w="90" w:type="dxa"/>
              <w:right w:w="90" w:type="dxa"/>
            </w:tcMar>
            <w:shd w:fill="FFFFFF"/>
          </w:tcPr>
          <w:p>
            <w:pPr>
              <w:spacing w:line="276" w:lineRule="auto" w:after="0"/>
              <w:jc w:val="center"/>
            </w:pPr>
            <w:r>
              <w:rPr>
                <w:b w:val="0"/>
                <w:sz w:val="20"/>
              </w:rPr>
              <w:t>640×480 80장 / 1280×720 45장</w:t>
            </w:r>
          </w:p>
        </w:tc>
      </w:tr>
      <w:tr>
        <w:trPr>
          <w:cantSplit/>
        </w:trPr>
        <w:tc>
          <w:tcPr>
            <w:tcW w:type="dxa" w:w="1369"/>
            <w:vAlign w:val="center"/>
            <w:tcMar>
              <w:top w:w="90" w:type="dxa"/>
              <w:bottom w:w="90" w:type="dxa"/>
              <w:left w:w="90" w:type="dxa"/>
              <w:right w:w="90" w:type="dxa"/>
            </w:tcMar>
            <w:shd w:fill="FFFFFF"/>
          </w:tcPr>
          <w:p>
            <w:pPr>
              <w:spacing w:line="276" w:lineRule="auto" w:after="0"/>
              <w:jc w:val="center"/>
            </w:pPr>
            <w:r>
              <w:rPr>
                <w:b w:val="0"/>
                <w:sz w:val="20"/>
              </w:rPr>
              <w:t>GREEN</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119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943</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600</w:t>
            </w:r>
          </w:p>
        </w:tc>
        <w:tc>
          <w:tcPr>
            <w:tcW w:type="dxa" w:w="4868"/>
            <w:vAlign w:val="center"/>
            <w:tcMar>
              <w:top w:w="90" w:type="dxa"/>
              <w:bottom w:w="90" w:type="dxa"/>
              <w:left w:w="90" w:type="dxa"/>
              <w:right w:w="90" w:type="dxa"/>
            </w:tcMar>
            <w:shd w:fill="FFFFFF"/>
          </w:tcPr>
          <w:p>
            <w:pPr>
              <w:spacing w:line="276" w:lineRule="auto" w:after="0"/>
              <w:jc w:val="center"/>
            </w:pPr>
            <w:r>
              <w:rPr>
                <w:b w:val="0"/>
                <w:sz w:val="20"/>
              </w:rPr>
              <w:t>640×480 119장</w:t>
            </w:r>
          </w:p>
        </w:tc>
      </w:tr>
    </w:tbl>
    <w:p/>
    <w:p>
      <w:r>
        <w:t>목재 80장은 원자료의 FINAL 역할을 보존한 상태로 기존 45장에 추가하여 통합 평가하였다. 추가 영상은 학습 풀과 녹화 REC001/002를 공유하므로, 녹화가 독립된 시험 자료로 볼 수 없다. 또한 동일한 원본 픽셀 문턱을 사용하더라도 해상도가 다르면 정규화된 허용오차가 달라진다. 기존 45장에서 얻은 PCK10 60.12%와 새 125장의 결과 간 차이는 평가 모집단의 변화를 포함하므로 모델의 개선량으로 해석하지 않았다. 모델 간 차이는 동일한 125장에 짝지어 비교하였다.</w:t>
      </w:r>
    </w:p>
    <w:p>
      <w:pPr>
        <w:spacing w:line="600" w:lineRule="atLeast"/>
        <w:jc w:val="center"/>
      </w:pPr>
      <m:oMathPara>
        <m:oMath>
          <m:r>
            <m:t>PCK@τpx = </m:t>
          </m:r>
          <m:f>
            <m:num>
              <m:sSub>
                <m:e>
                  <m:r>
                    <m:t>N</m:t>
                  </m:r>
                </m:e>
                <m:sub>
                  <m:r>
                    <m:t>correct</m:t>
                  </m:r>
                </m:sub>
              </m:sSub>
              <m:r>
                <m:t>(τ)</m:t>
              </m:r>
            </m:num>
            <m:den>
              <m:sSub>
                <m:e>
                  <m:r>
                    <m:t>N</m:t>
                  </m:r>
                </m:e>
                <m:sub>
                  <m:r>
                    <m:t>reference</m:t>
                  </m:r>
                </m:sub>
              </m:sSub>
            </m:den>
          </m:f>
          <m:r>
            <m:t> × 100</m:t>
          </m:r>
        </m:oMath>
      </m:oMathPara>
    </w:p>
    <w:p>
      <w:r>
        <w:t>Ncorrect는 오차가 문턱 τ 이내인 점의 수이고, Nreference는 전체 참조점 수이다. 미검출은 실패로 처리하고 중심점인 채널 8은 채점에서 제외하였다. 관측률(Coverage)은 전체 참조점 중 예측이 관측된 점의 비율이며, 조건부 정밀도(conditional_precision10)는 관측된 참조점 중 오차가 10 px 이내인 점의 비율이다. 오차의 평균, 분산, 표준편차(SD), 중앙값은 관측된 점에 조건부로 계산하였다. 2D 점 오차와 보조 자세 오차의 SD는 모집단 표준편차(ddof=0)이며, 단일 학습 시드에서 얻은 조건부 오차의 분포를 나타낸다. 학습 시드 간 성능 변동의 SD는 아니다.</w:t>
      </w:r>
    </w:p>
    <w:p>
      <w:pPr>
        <w:pStyle w:val="Heading2"/>
      </w:pPr>
      <w:r>
        <w:t>4.2 기본 모델과 자기학습 비교</w:t>
      </w:r>
    </w:p>
    <w:p>
      <w:pPr>
        <w:pStyle w:val="Caption"/>
        <w:keepNext/>
      </w:pPr>
      <w:r>
        <w:t>표 4 PLASTIC 기본 비교 모델의 2D 지표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73"/>
        <w:gridCol w:w="456"/>
        <w:gridCol w:w="913"/>
        <w:gridCol w:w="989"/>
        <w:gridCol w:w="989"/>
        <w:gridCol w:w="989"/>
        <w:gridCol w:w="2434"/>
        <w:gridCol w:w="989"/>
      </w:tblGrid>
      <w:tr>
        <w:trPr>
          <w:tblHeader/>
          <w:cantSplit/>
        </w:trPr>
        <w:tc>
          <w:tcPr>
            <w:tcW w:type="dxa" w:w="1673"/>
            <w:vAlign w:val="center"/>
            <w:tcMar>
              <w:top w:w="90" w:type="dxa"/>
              <w:bottom w:w="90" w:type="dxa"/>
              <w:left w:w="90" w:type="dxa"/>
              <w:right w:w="90" w:type="dxa"/>
            </w:tcMar>
            <w:shd w:fill="E7EDF1"/>
          </w:tcPr>
          <w:p>
            <w:pPr>
              <w:spacing w:line="276" w:lineRule="auto" w:after="0"/>
              <w:jc w:val="center"/>
            </w:pPr>
            <w:r>
              <w:rPr>
                <w:b/>
                <w:sz w:val="20"/>
              </w:rPr>
              <w:t>모델</w:t>
            </w:r>
          </w:p>
        </w:tc>
        <w:tc>
          <w:tcPr>
            <w:tcW w:type="dxa" w:w="456"/>
            <w:vAlign w:val="center"/>
            <w:tcMar>
              <w:top w:w="90" w:type="dxa"/>
              <w:bottom w:w="90" w:type="dxa"/>
              <w:left w:w="90" w:type="dxa"/>
              <w:right w:w="90" w:type="dxa"/>
            </w:tcMar>
            <w:shd w:fill="E7EDF1"/>
          </w:tcPr>
          <w:p>
            <w:pPr>
              <w:spacing w:line="276" w:lineRule="auto" w:after="0"/>
              <w:jc w:val="center"/>
            </w:pPr>
            <w:r>
              <w:rPr>
                <w:b/>
                <w:sz w:val="20"/>
              </w:rPr>
              <w:t>R</w:t>
            </w:r>
          </w:p>
        </w:tc>
        <w:tc>
          <w:tcPr>
            <w:tcW w:type="dxa" w:w="913"/>
            <w:vAlign w:val="center"/>
            <w:tcMar>
              <w:top w:w="90" w:type="dxa"/>
              <w:bottom w:w="90" w:type="dxa"/>
              <w:left w:w="90" w:type="dxa"/>
              <w:right w:w="90" w:type="dxa"/>
            </w:tcMar>
            <w:shd w:fill="E7EDF1"/>
          </w:tcPr>
          <w:p>
            <w:pPr>
              <w:spacing w:line="276" w:lineRule="auto" w:after="0"/>
              <w:jc w:val="center"/>
            </w:pPr>
            <w:r>
              <w:rPr>
                <w:b/>
                <w:sz w:val="20"/>
              </w:rPr>
              <w:t>PCK5 %</w:t>
            </w:r>
          </w:p>
        </w:tc>
        <w:tc>
          <w:tcPr>
            <w:tcW w:type="dxa" w:w="989"/>
            <w:vAlign w:val="center"/>
            <w:tcMar>
              <w:top w:w="90" w:type="dxa"/>
              <w:bottom w:w="90" w:type="dxa"/>
              <w:left w:w="90" w:type="dxa"/>
              <w:right w:w="90" w:type="dxa"/>
            </w:tcMar>
            <w:shd w:fill="E7EDF1"/>
          </w:tcPr>
          <w:p>
            <w:pPr>
              <w:spacing w:line="276" w:lineRule="auto" w:after="0"/>
              <w:jc w:val="center"/>
            </w:pPr>
            <w:r>
              <w:rPr>
                <w:b/>
                <w:sz w:val="20"/>
              </w:rPr>
              <w:t>PCK10 %</w:t>
            </w:r>
          </w:p>
        </w:tc>
        <w:tc>
          <w:tcPr>
            <w:tcW w:type="dxa" w:w="989"/>
            <w:vAlign w:val="center"/>
            <w:tcMar>
              <w:top w:w="90" w:type="dxa"/>
              <w:bottom w:w="90" w:type="dxa"/>
              <w:left w:w="90" w:type="dxa"/>
              <w:right w:w="90" w:type="dxa"/>
            </w:tcMar>
            <w:shd w:fill="E7EDF1"/>
          </w:tcPr>
          <w:p>
            <w:pPr>
              <w:spacing w:line="276" w:lineRule="auto" w:after="0"/>
              <w:jc w:val="center"/>
            </w:pPr>
            <w:r>
              <w:rPr>
                <w:b/>
                <w:sz w:val="20"/>
              </w:rPr>
              <w:t>PCK20 %</w:t>
            </w:r>
          </w:p>
        </w:tc>
        <w:tc>
          <w:tcPr>
            <w:tcW w:type="dxa" w:w="989"/>
            <w:vAlign w:val="center"/>
            <w:tcMar>
              <w:top w:w="90" w:type="dxa"/>
              <w:bottom w:w="90" w:type="dxa"/>
              <w:left w:w="90" w:type="dxa"/>
              <w:right w:w="90" w:type="dxa"/>
            </w:tcMar>
            <w:shd w:fill="E7EDF1"/>
          </w:tcPr>
          <w:p>
            <w:pPr>
              <w:spacing w:line="276" w:lineRule="auto" w:after="0"/>
              <w:jc w:val="center"/>
            </w:pPr>
            <w:r>
              <w:rPr>
                <w:b/>
                <w:sz w:val="20"/>
              </w:rPr>
              <w:t>관측률 %</w:t>
            </w:r>
          </w:p>
        </w:tc>
        <w:tc>
          <w:tcPr>
            <w:tcW w:type="dxa" w:w="2434"/>
            <w:vAlign w:val="center"/>
            <w:tcMar>
              <w:top w:w="90" w:type="dxa"/>
              <w:bottom w:w="90" w:type="dxa"/>
              <w:left w:w="90" w:type="dxa"/>
              <w:right w:w="90" w:type="dxa"/>
            </w:tcMar>
            <w:shd w:fill="E7EDF1"/>
          </w:tcPr>
          <w:p>
            <w:pPr>
              <w:spacing w:line="276" w:lineRule="auto" w:after="0"/>
              <w:jc w:val="center"/>
            </w:pPr>
            <w:r>
              <w:rPr>
                <w:b/>
                <w:sz w:val="20"/>
              </w:rPr>
              <w:t>오차 평균±SD px</w:t>
            </w:r>
          </w:p>
        </w:tc>
        <w:tc>
          <w:tcPr>
            <w:tcW w:type="dxa" w:w="989"/>
            <w:vAlign w:val="center"/>
            <w:tcMar>
              <w:top w:w="90" w:type="dxa"/>
              <w:bottom w:w="90" w:type="dxa"/>
              <w:left w:w="90" w:type="dxa"/>
              <w:right w:w="90" w:type="dxa"/>
            </w:tcMar>
            <w:shd w:fill="E7EDF1"/>
          </w:tcPr>
          <w:p>
            <w:pPr>
              <w:spacing w:line="276" w:lineRule="auto" w:after="0"/>
              <w:jc w:val="center"/>
            </w:pPr>
            <w:r>
              <w:rPr>
                <w:b/>
                <w:sz w:val="20"/>
              </w:rPr>
              <w:t>오차 n</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기본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7.21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26.19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44.87</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77.36</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35.03 ± 45.84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762</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합성 대조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19.90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36.35</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48.73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70.36</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30.24 ± 53.40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693</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합성 대조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22.23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43.05</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56.04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80.00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28.78 ± 52.64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788</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전체 필터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19.09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38.07</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53.50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82.03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30.13 ± 46.12</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808</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전체 필터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21.12</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39.49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59.39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93.60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33.02 ± 51.73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922</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15.03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33.81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48.02</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81.22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36.64 ± 53.29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800</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15.33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35.13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51.27</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86.29</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34.89 ± 51.08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850</w:t>
            </w:r>
          </w:p>
        </w:tc>
      </w:tr>
    </w:tbl>
    <w:p/>
    <w:p>
      <w:pPr>
        <w:pStyle w:val="Caption"/>
        <w:keepNext/>
      </w:pPr>
      <w:r>
        <w:t>표 5 WOOD 기본 비교 모델의 2D 지표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73"/>
        <w:gridCol w:w="456"/>
        <w:gridCol w:w="913"/>
        <w:gridCol w:w="989"/>
        <w:gridCol w:w="989"/>
        <w:gridCol w:w="989"/>
        <w:gridCol w:w="2434"/>
        <w:gridCol w:w="989"/>
      </w:tblGrid>
      <w:tr>
        <w:trPr>
          <w:tblHeader/>
          <w:cantSplit/>
        </w:trPr>
        <w:tc>
          <w:tcPr>
            <w:tcW w:type="dxa" w:w="1673"/>
            <w:vAlign w:val="center"/>
            <w:tcMar>
              <w:top w:w="90" w:type="dxa"/>
              <w:bottom w:w="90" w:type="dxa"/>
              <w:left w:w="90" w:type="dxa"/>
              <w:right w:w="90" w:type="dxa"/>
            </w:tcMar>
            <w:shd w:fill="E7EDF1"/>
          </w:tcPr>
          <w:p>
            <w:pPr>
              <w:spacing w:line="276" w:lineRule="auto" w:after="0"/>
              <w:jc w:val="center"/>
            </w:pPr>
            <w:r>
              <w:rPr>
                <w:b/>
                <w:sz w:val="20"/>
              </w:rPr>
              <w:t>모델</w:t>
            </w:r>
          </w:p>
        </w:tc>
        <w:tc>
          <w:tcPr>
            <w:tcW w:type="dxa" w:w="456"/>
            <w:vAlign w:val="center"/>
            <w:tcMar>
              <w:top w:w="90" w:type="dxa"/>
              <w:bottom w:w="90" w:type="dxa"/>
              <w:left w:w="90" w:type="dxa"/>
              <w:right w:w="90" w:type="dxa"/>
            </w:tcMar>
            <w:shd w:fill="E7EDF1"/>
          </w:tcPr>
          <w:p>
            <w:pPr>
              <w:spacing w:line="276" w:lineRule="auto" w:after="0"/>
              <w:jc w:val="center"/>
            </w:pPr>
            <w:r>
              <w:rPr>
                <w:b/>
                <w:sz w:val="20"/>
              </w:rPr>
              <w:t>R</w:t>
            </w:r>
          </w:p>
        </w:tc>
        <w:tc>
          <w:tcPr>
            <w:tcW w:type="dxa" w:w="913"/>
            <w:vAlign w:val="center"/>
            <w:tcMar>
              <w:top w:w="90" w:type="dxa"/>
              <w:bottom w:w="90" w:type="dxa"/>
              <w:left w:w="90" w:type="dxa"/>
              <w:right w:w="90" w:type="dxa"/>
            </w:tcMar>
            <w:shd w:fill="E7EDF1"/>
          </w:tcPr>
          <w:p>
            <w:pPr>
              <w:spacing w:line="276" w:lineRule="auto" w:after="0"/>
              <w:jc w:val="center"/>
            </w:pPr>
            <w:r>
              <w:rPr>
                <w:b/>
                <w:sz w:val="20"/>
              </w:rPr>
              <w:t>PCK5 %</w:t>
            </w:r>
          </w:p>
        </w:tc>
        <w:tc>
          <w:tcPr>
            <w:tcW w:type="dxa" w:w="989"/>
            <w:vAlign w:val="center"/>
            <w:tcMar>
              <w:top w:w="90" w:type="dxa"/>
              <w:bottom w:w="90" w:type="dxa"/>
              <w:left w:w="90" w:type="dxa"/>
              <w:right w:w="90" w:type="dxa"/>
            </w:tcMar>
            <w:shd w:fill="E7EDF1"/>
          </w:tcPr>
          <w:p>
            <w:pPr>
              <w:spacing w:line="276" w:lineRule="auto" w:after="0"/>
              <w:jc w:val="center"/>
            </w:pPr>
            <w:r>
              <w:rPr>
                <w:b/>
                <w:sz w:val="20"/>
              </w:rPr>
              <w:t>PCK10 %</w:t>
            </w:r>
          </w:p>
        </w:tc>
        <w:tc>
          <w:tcPr>
            <w:tcW w:type="dxa" w:w="989"/>
            <w:vAlign w:val="center"/>
            <w:tcMar>
              <w:top w:w="90" w:type="dxa"/>
              <w:bottom w:w="90" w:type="dxa"/>
              <w:left w:w="90" w:type="dxa"/>
              <w:right w:w="90" w:type="dxa"/>
            </w:tcMar>
            <w:shd w:fill="E7EDF1"/>
          </w:tcPr>
          <w:p>
            <w:pPr>
              <w:spacing w:line="276" w:lineRule="auto" w:after="0"/>
              <w:jc w:val="center"/>
            </w:pPr>
            <w:r>
              <w:rPr>
                <w:b/>
                <w:sz w:val="20"/>
              </w:rPr>
              <w:t>PCK20 %</w:t>
            </w:r>
          </w:p>
        </w:tc>
        <w:tc>
          <w:tcPr>
            <w:tcW w:type="dxa" w:w="989"/>
            <w:vAlign w:val="center"/>
            <w:tcMar>
              <w:top w:w="90" w:type="dxa"/>
              <w:bottom w:w="90" w:type="dxa"/>
              <w:left w:w="90" w:type="dxa"/>
              <w:right w:w="90" w:type="dxa"/>
            </w:tcMar>
            <w:shd w:fill="E7EDF1"/>
          </w:tcPr>
          <w:p>
            <w:pPr>
              <w:spacing w:line="276" w:lineRule="auto" w:after="0"/>
              <w:jc w:val="center"/>
            </w:pPr>
            <w:r>
              <w:rPr>
                <w:b/>
                <w:sz w:val="20"/>
              </w:rPr>
              <w:t>관측률 %</w:t>
            </w:r>
          </w:p>
        </w:tc>
        <w:tc>
          <w:tcPr>
            <w:tcW w:type="dxa" w:w="2434"/>
            <w:vAlign w:val="center"/>
            <w:tcMar>
              <w:top w:w="90" w:type="dxa"/>
              <w:bottom w:w="90" w:type="dxa"/>
              <w:left w:w="90" w:type="dxa"/>
              <w:right w:w="90" w:type="dxa"/>
            </w:tcMar>
            <w:shd w:fill="E7EDF1"/>
          </w:tcPr>
          <w:p>
            <w:pPr>
              <w:spacing w:line="276" w:lineRule="auto" w:after="0"/>
              <w:jc w:val="center"/>
            </w:pPr>
            <w:r>
              <w:rPr>
                <w:b/>
                <w:sz w:val="20"/>
              </w:rPr>
              <w:t>오차 평균±SD px</w:t>
            </w:r>
          </w:p>
        </w:tc>
        <w:tc>
          <w:tcPr>
            <w:tcW w:type="dxa" w:w="989"/>
            <w:vAlign w:val="center"/>
            <w:tcMar>
              <w:top w:w="90" w:type="dxa"/>
              <w:bottom w:w="90" w:type="dxa"/>
              <w:left w:w="90" w:type="dxa"/>
              <w:right w:w="90" w:type="dxa"/>
            </w:tcMar>
            <w:shd w:fill="E7EDF1"/>
          </w:tcPr>
          <w:p>
            <w:pPr>
              <w:spacing w:line="276" w:lineRule="auto" w:after="0"/>
              <w:jc w:val="center"/>
            </w:pPr>
            <w:r>
              <w:rPr>
                <w:b/>
                <w:sz w:val="20"/>
              </w:rPr>
              <w:t>오차 n</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기본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4.78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31.26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64.28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81.62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23.73 ± 60.38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786</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합성 대조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26.17</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55.76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69.99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78.50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15.59 ± 39.70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756</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합성 대조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26.06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54.00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70.20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81.00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19.48 ± 50.66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780</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전체 필터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15.06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53.06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79.23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88.37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17.37 ± 47.74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851</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전체 필터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21.08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62.31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82.87</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92.73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18.24 ± 52.53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893</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16.30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55.76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83.18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94.60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19.18 ± 48.81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911</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22.85</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62.31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85.36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97.51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18.75 ± 48.69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939</w:t>
            </w:r>
          </w:p>
        </w:tc>
      </w:tr>
    </w:tbl>
    <w:p/>
    <w:p>
      <w:pPr>
        <w:pStyle w:val="Caption"/>
        <w:keepNext/>
      </w:pPr>
      <w:r>
        <w:t>표 6 GREEN 기본 비교 모델의 2D 지표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73"/>
        <w:gridCol w:w="456"/>
        <w:gridCol w:w="913"/>
        <w:gridCol w:w="989"/>
        <w:gridCol w:w="989"/>
        <w:gridCol w:w="989"/>
        <w:gridCol w:w="2434"/>
        <w:gridCol w:w="989"/>
      </w:tblGrid>
      <w:tr>
        <w:trPr>
          <w:tblHeader/>
          <w:cantSplit/>
        </w:trPr>
        <w:tc>
          <w:tcPr>
            <w:tcW w:type="dxa" w:w="1673"/>
            <w:vAlign w:val="center"/>
            <w:tcMar>
              <w:top w:w="90" w:type="dxa"/>
              <w:bottom w:w="90" w:type="dxa"/>
              <w:left w:w="90" w:type="dxa"/>
              <w:right w:w="90" w:type="dxa"/>
            </w:tcMar>
            <w:shd w:fill="E7EDF1"/>
          </w:tcPr>
          <w:p>
            <w:pPr>
              <w:spacing w:line="276" w:lineRule="auto" w:after="0"/>
              <w:jc w:val="center"/>
            </w:pPr>
            <w:r>
              <w:rPr>
                <w:b/>
                <w:sz w:val="20"/>
              </w:rPr>
              <w:t>모델</w:t>
            </w:r>
          </w:p>
        </w:tc>
        <w:tc>
          <w:tcPr>
            <w:tcW w:type="dxa" w:w="456"/>
            <w:vAlign w:val="center"/>
            <w:tcMar>
              <w:top w:w="90" w:type="dxa"/>
              <w:bottom w:w="90" w:type="dxa"/>
              <w:left w:w="90" w:type="dxa"/>
              <w:right w:w="90" w:type="dxa"/>
            </w:tcMar>
            <w:shd w:fill="E7EDF1"/>
          </w:tcPr>
          <w:p>
            <w:pPr>
              <w:spacing w:line="276" w:lineRule="auto" w:after="0"/>
              <w:jc w:val="center"/>
            </w:pPr>
            <w:r>
              <w:rPr>
                <w:b/>
                <w:sz w:val="20"/>
              </w:rPr>
              <w:t>R</w:t>
            </w:r>
          </w:p>
        </w:tc>
        <w:tc>
          <w:tcPr>
            <w:tcW w:type="dxa" w:w="913"/>
            <w:vAlign w:val="center"/>
            <w:tcMar>
              <w:top w:w="90" w:type="dxa"/>
              <w:bottom w:w="90" w:type="dxa"/>
              <w:left w:w="90" w:type="dxa"/>
              <w:right w:w="90" w:type="dxa"/>
            </w:tcMar>
            <w:shd w:fill="E7EDF1"/>
          </w:tcPr>
          <w:p>
            <w:pPr>
              <w:spacing w:line="276" w:lineRule="auto" w:after="0"/>
              <w:jc w:val="center"/>
            </w:pPr>
            <w:r>
              <w:rPr>
                <w:b/>
                <w:sz w:val="20"/>
              </w:rPr>
              <w:t>PCK5 %</w:t>
            </w:r>
          </w:p>
        </w:tc>
        <w:tc>
          <w:tcPr>
            <w:tcW w:type="dxa" w:w="989"/>
            <w:vAlign w:val="center"/>
            <w:tcMar>
              <w:top w:w="90" w:type="dxa"/>
              <w:bottom w:w="90" w:type="dxa"/>
              <w:left w:w="90" w:type="dxa"/>
              <w:right w:w="90" w:type="dxa"/>
            </w:tcMar>
            <w:shd w:fill="E7EDF1"/>
          </w:tcPr>
          <w:p>
            <w:pPr>
              <w:spacing w:line="276" w:lineRule="auto" w:after="0"/>
              <w:jc w:val="center"/>
            </w:pPr>
            <w:r>
              <w:rPr>
                <w:b/>
                <w:sz w:val="20"/>
              </w:rPr>
              <w:t>PCK10 %</w:t>
            </w:r>
          </w:p>
        </w:tc>
        <w:tc>
          <w:tcPr>
            <w:tcW w:type="dxa" w:w="989"/>
            <w:vAlign w:val="center"/>
            <w:tcMar>
              <w:top w:w="90" w:type="dxa"/>
              <w:bottom w:w="90" w:type="dxa"/>
              <w:left w:w="90" w:type="dxa"/>
              <w:right w:w="90" w:type="dxa"/>
            </w:tcMar>
            <w:shd w:fill="E7EDF1"/>
          </w:tcPr>
          <w:p>
            <w:pPr>
              <w:spacing w:line="276" w:lineRule="auto" w:after="0"/>
              <w:jc w:val="center"/>
            </w:pPr>
            <w:r>
              <w:rPr>
                <w:b/>
                <w:sz w:val="20"/>
              </w:rPr>
              <w:t>PCK20 %</w:t>
            </w:r>
          </w:p>
        </w:tc>
        <w:tc>
          <w:tcPr>
            <w:tcW w:type="dxa" w:w="989"/>
            <w:vAlign w:val="center"/>
            <w:tcMar>
              <w:top w:w="90" w:type="dxa"/>
              <w:bottom w:w="90" w:type="dxa"/>
              <w:left w:w="90" w:type="dxa"/>
              <w:right w:w="90" w:type="dxa"/>
            </w:tcMar>
            <w:shd w:fill="E7EDF1"/>
          </w:tcPr>
          <w:p>
            <w:pPr>
              <w:spacing w:line="276" w:lineRule="auto" w:after="0"/>
              <w:jc w:val="center"/>
            </w:pPr>
            <w:r>
              <w:rPr>
                <w:b/>
                <w:sz w:val="20"/>
              </w:rPr>
              <w:t>관측률 %</w:t>
            </w:r>
          </w:p>
        </w:tc>
        <w:tc>
          <w:tcPr>
            <w:tcW w:type="dxa" w:w="2434"/>
            <w:vAlign w:val="center"/>
            <w:tcMar>
              <w:top w:w="90" w:type="dxa"/>
              <w:bottom w:w="90" w:type="dxa"/>
              <w:left w:w="90" w:type="dxa"/>
              <w:right w:w="90" w:type="dxa"/>
            </w:tcMar>
            <w:shd w:fill="E7EDF1"/>
          </w:tcPr>
          <w:p>
            <w:pPr>
              <w:spacing w:line="276" w:lineRule="auto" w:after="0"/>
              <w:jc w:val="center"/>
            </w:pPr>
            <w:r>
              <w:rPr>
                <w:b/>
                <w:sz w:val="20"/>
              </w:rPr>
              <w:t>오차 평균±SD px</w:t>
            </w:r>
          </w:p>
        </w:tc>
        <w:tc>
          <w:tcPr>
            <w:tcW w:type="dxa" w:w="989"/>
            <w:vAlign w:val="center"/>
            <w:tcMar>
              <w:top w:w="90" w:type="dxa"/>
              <w:bottom w:w="90" w:type="dxa"/>
              <w:left w:w="90" w:type="dxa"/>
              <w:right w:w="90" w:type="dxa"/>
            </w:tcMar>
            <w:shd w:fill="E7EDF1"/>
          </w:tcPr>
          <w:p>
            <w:pPr>
              <w:spacing w:line="276" w:lineRule="auto" w:after="0"/>
              <w:jc w:val="center"/>
            </w:pPr>
            <w:r>
              <w:rPr>
                <w:b/>
                <w:sz w:val="20"/>
              </w:rPr>
              <w:t>오차 n</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기본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11.45</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47.72</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77.41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98.52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22.37 ± 39.78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929</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합성 대조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40.72</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68.50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80.91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95.23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17.86 ± 36.78</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898</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합성 대조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42.74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70.20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83.03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97.35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17.93 ± 37.19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918</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전체 필터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39.34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69.14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82.71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98.41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18.72 ± 37.32</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928</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전체 필터</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39.34</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69.67</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82.40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99.15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18.71 ± 37.09</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935</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35.31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67.97</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82.40</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98.30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18.70 ± 36.73</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927</w:t>
            </w:r>
          </w:p>
        </w:tc>
      </w:tr>
      <w:tr>
        <w:trPr>
          <w:cantSplit/>
        </w:trPr>
        <w:tc>
          <w:tcPr>
            <w:tcW w:type="dxa" w:w="1673"/>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456"/>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38.71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67.76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82.71</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99.05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18.59 ± 36.36</w:t>
            </w:r>
          </w:p>
        </w:tc>
        <w:tc>
          <w:tcPr>
            <w:tcW w:type="dxa" w:w="989"/>
            <w:vAlign w:val="center"/>
            <w:tcMar>
              <w:top w:w="90" w:type="dxa"/>
              <w:bottom w:w="90" w:type="dxa"/>
              <w:left w:w="90" w:type="dxa"/>
              <w:right w:w="90" w:type="dxa"/>
            </w:tcMar>
            <w:shd w:fill="FFFFFF"/>
          </w:tcPr>
          <w:p>
            <w:pPr>
              <w:spacing w:line="276" w:lineRule="auto" w:after="0"/>
              <w:jc w:val="center"/>
            </w:pPr>
            <w:r>
              <w:rPr>
                <w:b w:val="0"/>
                <w:sz w:val="20"/>
              </w:rPr>
              <w:t>934</w:t>
            </w:r>
          </w:p>
        </w:tc>
      </w:tr>
    </w:tbl>
    <w:p/>
    <w:p>
      <w:r>
        <w:t>종류별 17개씩 총 51개 평가조합을 분석하였다. 여러 종류가 공유한 R0와 합성 대조 R1/R2를 중복으로 세지 않으면, 학습을 완료한 고유 체크포인트는 45개이다. 전체 지표와 분산·사분위수, WOOD 수동 330점 및 GREEN 수동 600점 패널의 결과는 CSV에 보존하였다. 본문에서는 기본 모델, 합성 대조군, 전체 필터, 반전 제외 조건에 해당하는 종류별 7개씩 총 21개 평가조합을 제시한다. 사전 고정한 모든 차수를 보고하였으며, 평가 결과에 따라 차수나 체크포인트를 선택하지 않았다.</w:t>
      </w:r>
    </w:p>
    <w:p>
      <w:pPr>
        <w:pStyle w:val="Caption"/>
        <w:keepNext/>
      </w:pPr>
      <w:r>
        <w:t>표 7 PLASTIC 기본 비교 모델 간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02"/>
        <w:gridCol w:w="1902"/>
        <w:gridCol w:w="1217"/>
        <w:gridCol w:w="2434"/>
        <w:gridCol w:w="1978"/>
      </w:tblGrid>
      <w:tr>
        <w:trPr>
          <w:tblHeader/>
          <w:cantSplit/>
        </w:trPr>
        <w:tc>
          <w:tcPr>
            <w:tcW w:type="dxa" w:w="1902"/>
            <w:vAlign w:val="center"/>
            <w:tcMar>
              <w:top w:w="90" w:type="dxa"/>
              <w:bottom w:w="90" w:type="dxa"/>
              <w:left w:w="90" w:type="dxa"/>
              <w:right w:w="90" w:type="dxa"/>
            </w:tcMar>
            <w:shd w:fill="E7EDF1"/>
          </w:tcPr>
          <w:p>
            <w:pPr>
              <w:spacing w:line="276" w:lineRule="auto" w:after="0"/>
              <w:jc w:val="center"/>
            </w:pPr>
            <w:r>
              <w:rPr>
                <w:b/>
                <w:sz w:val="20"/>
              </w:rPr>
              <w:t>비교 모델</w:t>
            </w:r>
          </w:p>
        </w:tc>
        <w:tc>
          <w:tcPr>
            <w:tcW w:type="dxa" w:w="1902"/>
            <w:vAlign w:val="center"/>
            <w:tcMar>
              <w:top w:w="90" w:type="dxa"/>
              <w:bottom w:w="90" w:type="dxa"/>
              <w:left w:w="90" w:type="dxa"/>
              <w:right w:w="90" w:type="dxa"/>
            </w:tcMar>
            <w:shd w:fill="E7EDF1"/>
          </w:tcPr>
          <w:p>
            <w:pPr>
              <w:spacing w:line="276" w:lineRule="auto" w:after="0"/>
              <w:jc w:val="center"/>
            </w:pPr>
            <w:r>
              <w:rPr>
                <w:b/>
                <w:sz w:val="20"/>
              </w:rPr>
              <w:t>기준 모델</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434"/>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197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1.73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-0.82 ~ 4.29</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-3.55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-6.36 ~ -0.81</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반전 제외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4.26</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1.22 ~ 7.32</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반전 제외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4.37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1.33 ~ 7.44</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1.42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-1.01 ~ 3.79</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6.70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4.08 ~ 9.42</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높았다</w:t>
            </w:r>
          </w:p>
        </w:tc>
      </w:tr>
    </w:tbl>
    <w:p/>
    <w:p>
      <w:pPr>
        <w:pStyle w:val="Caption"/>
        <w:keepNext/>
      </w:pPr>
      <w:r>
        <w:t>표 8 WOOD 기본 비교 모델 간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02"/>
        <w:gridCol w:w="1902"/>
        <w:gridCol w:w="1217"/>
        <w:gridCol w:w="2434"/>
        <w:gridCol w:w="1978"/>
      </w:tblGrid>
      <w:tr>
        <w:trPr>
          <w:tblHeader/>
          <w:cantSplit/>
        </w:trPr>
        <w:tc>
          <w:tcPr>
            <w:tcW w:type="dxa" w:w="1902"/>
            <w:vAlign w:val="center"/>
            <w:tcMar>
              <w:top w:w="90" w:type="dxa"/>
              <w:bottom w:w="90" w:type="dxa"/>
              <w:left w:w="90" w:type="dxa"/>
              <w:right w:w="90" w:type="dxa"/>
            </w:tcMar>
            <w:shd w:fill="E7EDF1"/>
          </w:tcPr>
          <w:p>
            <w:pPr>
              <w:spacing w:line="276" w:lineRule="auto" w:after="0"/>
              <w:jc w:val="center"/>
            </w:pPr>
            <w:r>
              <w:rPr>
                <w:b/>
                <w:sz w:val="20"/>
              </w:rPr>
              <w:t>비교 모델</w:t>
            </w:r>
          </w:p>
        </w:tc>
        <w:tc>
          <w:tcPr>
            <w:tcW w:type="dxa" w:w="1902"/>
            <w:vAlign w:val="center"/>
            <w:tcMar>
              <w:top w:w="90" w:type="dxa"/>
              <w:bottom w:w="90" w:type="dxa"/>
              <w:left w:w="90" w:type="dxa"/>
              <w:right w:w="90" w:type="dxa"/>
            </w:tcMar>
            <w:shd w:fill="E7EDF1"/>
          </w:tcPr>
          <w:p>
            <w:pPr>
              <w:spacing w:line="276" w:lineRule="auto" w:after="0"/>
              <w:jc w:val="center"/>
            </w:pPr>
            <w:r>
              <w:rPr>
                <w:b/>
                <w:sz w:val="20"/>
              </w:rPr>
              <w:t>기준 모델</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434"/>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197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-2.70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-6.87 ~ 1.65</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8.31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4.46 ~ 12.36</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반전 제외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-2.70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-6.36 ~ 0.73</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반전 제외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0.00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-3.74 ~ 3.58</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9.24</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6.59 ~ 11.97</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-1.77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-4.29 ~ 0.72</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bl>
    <w:p/>
    <w:p>
      <w:pPr>
        <w:pStyle w:val="Caption"/>
        <w:keepNext/>
      </w:pPr>
      <w:r>
        <w:t>표 9 GREEN 기본 비교 모델 간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02"/>
        <w:gridCol w:w="1902"/>
        <w:gridCol w:w="1217"/>
        <w:gridCol w:w="2434"/>
        <w:gridCol w:w="1978"/>
      </w:tblGrid>
      <w:tr>
        <w:trPr>
          <w:tblHeader/>
          <w:cantSplit/>
        </w:trPr>
        <w:tc>
          <w:tcPr>
            <w:tcW w:type="dxa" w:w="1902"/>
            <w:vAlign w:val="center"/>
            <w:tcMar>
              <w:top w:w="90" w:type="dxa"/>
              <w:bottom w:w="90" w:type="dxa"/>
              <w:left w:w="90" w:type="dxa"/>
              <w:right w:w="90" w:type="dxa"/>
            </w:tcMar>
            <w:shd w:fill="E7EDF1"/>
          </w:tcPr>
          <w:p>
            <w:pPr>
              <w:spacing w:line="276" w:lineRule="auto" w:after="0"/>
              <w:jc w:val="center"/>
            </w:pPr>
            <w:r>
              <w:rPr>
                <w:b/>
                <w:sz w:val="20"/>
              </w:rPr>
              <w:t>비교 모델</w:t>
            </w:r>
          </w:p>
        </w:tc>
        <w:tc>
          <w:tcPr>
            <w:tcW w:type="dxa" w:w="1902"/>
            <w:vAlign w:val="center"/>
            <w:tcMar>
              <w:top w:w="90" w:type="dxa"/>
              <w:bottom w:w="90" w:type="dxa"/>
              <w:left w:w="90" w:type="dxa"/>
              <w:right w:w="90" w:type="dxa"/>
            </w:tcMar>
            <w:shd w:fill="E7EDF1"/>
          </w:tcPr>
          <w:p>
            <w:pPr>
              <w:spacing w:line="276" w:lineRule="auto" w:after="0"/>
              <w:jc w:val="center"/>
            </w:pPr>
            <w:r>
              <w:rPr>
                <w:b/>
                <w:sz w:val="20"/>
              </w:rPr>
              <w:t>기준 모델</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434"/>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197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0.64</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-2.34 ~ 3.71</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-3.90 ~ 2.96</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반전 제외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1.17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-1.60 ~ 3.89</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반전 제외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1.91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0.11 ~ 3.80</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전체 필터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-2.44 ~ 3.61</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902"/>
            <w:vAlign w:val="center"/>
            <w:tcMar>
              <w:top w:w="90" w:type="dxa"/>
              <w:bottom w:w="90" w:type="dxa"/>
              <w:left w:w="90" w:type="dxa"/>
              <w:right w:w="90" w:type="dxa"/>
            </w:tcMar>
            <w:shd w:fill="FFFFFF"/>
          </w:tcPr>
          <w:p>
            <w:pPr>
              <w:spacing w:line="276" w:lineRule="auto" w:after="0"/>
              <w:jc w:val="center"/>
            </w:pPr>
            <w:r>
              <w:rPr>
                <w:b w:val="0"/>
                <w:sz w:val="20"/>
              </w:rPr>
              <w:t>합성 대조 R1</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1.70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-0.21 ~ 3.63</w:t>
            </w:r>
          </w:p>
        </w:tc>
        <w:tc>
          <w:tcPr>
            <w:tcW w:type="dxa" w:w="1978"/>
            <w:vAlign w:val="center"/>
            <w:tcMar>
              <w:top w:w="90" w:type="dxa"/>
              <w:bottom w:w="90" w:type="dxa"/>
              <w:left w:w="90" w:type="dxa"/>
              <w:right w:w="90" w:type="dxa"/>
            </w:tcMar>
            <w:shd w:fill="FFFFFF"/>
          </w:tcPr>
          <w:p>
            <w:pPr>
              <w:spacing w:line="276" w:lineRule="auto" w:after="0"/>
              <w:jc w:val="center"/>
            </w:pPr>
            <w:r>
              <w:rPr>
                <w:b w:val="0"/>
                <w:sz w:val="20"/>
              </w:rPr>
              <w:t>차이 불명확</w:t>
            </w:r>
          </w:p>
        </w:tc>
      </w:tr>
    </w:tbl>
    <w:p/>
    <w:p>
      <w:pPr>
        <w:pStyle w:val="Heading2"/>
      </w:pPr>
      <w:r>
        <w:t>4.3 필터 구성 요소 제거 실험</w:t>
      </w:r>
    </w:p>
    <w:p>
      <w:pPr>
        <w:pStyle w:val="Caption"/>
        <w:keepNext/>
      </w:pPr>
      <w:r>
        <w:t>표 10 PLASTIC 전체 필터에서 제거 조건을 뺀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5"/>
        <w:gridCol w:w="2738"/>
        <w:gridCol w:w="1217"/>
        <w:gridCol w:w="2434"/>
        <w:gridCol w:w="2358"/>
      </w:tblGrid>
      <w:tr>
        <w:trPr>
          <w:tblHeader/>
          <w:cantSplit/>
        </w:trPr>
        <w:tc>
          <w:tcPr>
            <w:tcW w:type="dxa" w:w="685"/>
            <w:vAlign w:val="center"/>
            <w:tcMar>
              <w:top w:w="90" w:type="dxa"/>
              <w:bottom w:w="90" w:type="dxa"/>
              <w:left w:w="90" w:type="dxa"/>
              <w:right w:w="90" w:type="dxa"/>
            </w:tcMar>
            <w:shd w:fill="E7EDF1"/>
          </w:tcPr>
          <w:p>
            <w:pPr>
              <w:spacing w:line="276" w:lineRule="auto" w:after="0"/>
              <w:jc w:val="center"/>
            </w:pPr>
            <w:r>
              <w:rPr>
                <w:b/>
                <w:sz w:val="20"/>
              </w:rPr>
              <w:t>차수</w:t>
            </w:r>
          </w:p>
        </w:tc>
        <w:tc>
          <w:tcPr>
            <w:tcW w:type="dxa" w:w="2738"/>
            <w:vAlign w:val="center"/>
            <w:tcMar>
              <w:top w:w="90" w:type="dxa"/>
              <w:bottom w:w="90" w:type="dxa"/>
              <w:left w:w="90" w:type="dxa"/>
              <w:right w:w="90" w:type="dxa"/>
            </w:tcMar>
            <w:shd w:fill="E7EDF1"/>
          </w:tcPr>
          <w:p>
            <w:pPr>
              <w:spacing w:line="276" w:lineRule="auto" w:after="0"/>
              <w:jc w:val="center"/>
            </w:pPr>
            <w:r>
              <w:rPr>
                <w:b/>
                <w:sz w:val="20"/>
              </w:rPr>
              <w:t>제거 조건</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434"/>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235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1.32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-1.32 ~ 3.97</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RANSAC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0.81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-1.61 ~ 3.15</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LOO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0.00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0.00 ~ 0.00</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4.26</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1.22 ~ 7.32</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최종 지지점 문턱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-0.10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-2.52 ~ 2.23</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신뢰도만</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3.35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0.41 ~ 6.25</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-0.71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-2.81 ~ 1.32</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RANSAC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-1.12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-2.98 ~ 0.72</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LOO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-0.50 ~ 1.52</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4.37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1.33 ~ 7.44</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최종 지지점 문턱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1.02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-1.03 ~ 3.09</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신뢰도만</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2.54</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-0.21 ~ 5.33</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bl>
    <w:p/>
    <w:p>
      <w:pPr>
        <w:pStyle w:val="Caption"/>
        <w:keepNext/>
      </w:pPr>
      <w:r>
        <w:t>표 11 WOOD 전체 필터에서 제거 조건을 뺀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5"/>
        <w:gridCol w:w="2738"/>
        <w:gridCol w:w="1217"/>
        <w:gridCol w:w="2434"/>
        <w:gridCol w:w="2358"/>
      </w:tblGrid>
      <w:tr>
        <w:trPr>
          <w:tblHeader/>
          <w:cantSplit/>
        </w:trPr>
        <w:tc>
          <w:tcPr>
            <w:tcW w:type="dxa" w:w="685"/>
            <w:vAlign w:val="center"/>
            <w:tcMar>
              <w:top w:w="90" w:type="dxa"/>
              <w:bottom w:w="90" w:type="dxa"/>
              <w:left w:w="90" w:type="dxa"/>
              <w:right w:w="90" w:type="dxa"/>
            </w:tcMar>
            <w:shd w:fill="E7EDF1"/>
          </w:tcPr>
          <w:p>
            <w:pPr>
              <w:spacing w:line="276" w:lineRule="auto" w:after="0"/>
              <w:jc w:val="center"/>
            </w:pPr>
            <w:r>
              <w:rPr>
                <w:b/>
                <w:sz w:val="20"/>
              </w:rPr>
              <w:t>차수</w:t>
            </w:r>
          </w:p>
        </w:tc>
        <w:tc>
          <w:tcPr>
            <w:tcW w:type="dxa" w:w="2738"/>
            <w:vAlign w:val="center"/>
            <w:tcMar>
              <w:top w:w="90" w:type="dxa"/>
              <w:bottom w:w="90" w:type="dxa"/>
              <w:left w:w="90" w:type="dxa"/>
              <w:right w:w="90" w:type="dxa"/>
            </w:tcMar>
            <w:shd w:fill="E7EDF1"/>
          </w:tcPr>
          <w:p>
            <w:pPr>
              <w:spacing w:line="276" w:lineRule="auto" w:after="0"/>
              <w:jc w:val="center"/>
            </w:pPr>
            <w:r>
              <w:rPr>
                <w:b/>
                <w:sz w:val="20"/>
              </w:rPr>
              <w:t>제거 조건</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434"/>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235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0.83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-0.32 ~ 2.10</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RANSAC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-1.45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-3.42 ~ 0.31</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LOO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0.83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-0.41 ~ 2.09</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-2.70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-6.36 ~ 0.73</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최종 지지점 문턱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-0.73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-2.47 ~ 0.94</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신뢰도만</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-2.18</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-5.66 ~ 1.13</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2.39</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0.93 ~ 3.81</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RANSAC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-0.10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-1.55 ~ 1.24</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LOO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1.97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0.81 ~ 3.20</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0.00</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-3.74 ~ 3.58</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최종 지지점 문턱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0.62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-1.04 ~ 2.18</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신뢰도만</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-0.83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-4.17 ~ 2.19</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bl>
    <w:p/>
    <w:p>
      <w:pPr>
        <w:pStyle w:val="Caption"/>
        <w:keepNext/>
      </w:pPr>
      <w:r>
        <w:t>표 12 GREEN 전체 필터에서 제거 조건을 뺀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5"/>
        <w:gridCol w:w="2738"/>
        <w:gridCol w:w="1217"/>
        <w:gridCol w:w="2434"/>
        <w:gridCol w:w="2358"/>
      </w:tblGrid>
      <w:tr>
        <w:trPr>
          <w:tblHeader/>
          <w:cantSplit/>
        </w:trPr>
        <w:tc>
          <w:tcPr>
            <w:tcW w:type="dxa" w:w="685"/>
            <w:vAlign w:val="center"/>
            <w:tcMar>
              <w:top w:w="90" w:type="dxa"/>
              <w:bottom w:w="90" w:type="dxa"/>
              <w:left w:w="90" w:type="dxa"/>
              <w:right w:w="90" w:type="dxa"/>
            </w:tcMar>
            <w:shd w:fill="E7EDF1"/>
          </w:tcPr>
          <w:p>
            <w:pPr>
              <w:spacing w:line="276" w:lineRule="auto" w:after="0"/>
              <w:jc w:val="center"/>
            </w:pPr>
            <w:r>
              <w:rPr>
                <w:b/>
                <w:sz w:val="20"/>
              </w:rPr>
              <w:t>차수</w:t>
            </w:r>
          </w:p>
        </w:tc>
        <w:tc>
          <w:tcPr>
            <w:tcW w:type="dxa" w:w="2738"/>
            <w:vAlign w:val="center"/>
            <w:tcMar>
              <w:top w:w="90" w:type="dxa"/>
              <w:bottom w:w="90" w:type="dxa"/>
              <w:left w:w="90" w:type="dxa"/>
              <w:right w:w="90" w:type="dxa"/>
            </w:tcMar>
            <w:shd w:fill="E7EDF1"/>
          </w:tcPr>
          <w:p>
            <w:pPr>
              <w:spacing w:line="276" w:lineRule="auto" w:after="0"/>
              <w:jc w:val="center"/>
            </w:pPr>
            <w:r>
              <w:rPr>
                <w:b/>
                <w:sz w:val="20"/>
              </w:rPr>
              <w:t>제거 조건</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434"/>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235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0.32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-1.59 ~ 2.22</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RANSAC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0.11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-1.48 ~ 1.60</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LOO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-0.53</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-1.38 ~ 0.21</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1.17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-1.60 ~ 3.89</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최종 지지점 문턱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-0.64</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-2.34 ~ 0.96</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신뢰도만</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2.86</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0.53 ~ 5.36</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1.17</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-0.32 ~ 2.54</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RANSAC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0.95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-0.21 ~ 2.13</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LOO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-0.42</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-1.80 ~ 0.74</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반전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1.91</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0.11 ~ 3.80</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최종 지지점 문턱 제외</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0.74</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-0.43 ~ 1.92</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685"/>
            <w:vAlign w:val="center"/>
            <w:tcMar>
              <w:top w:w="90" w:type="dxa"/>
              <w:bottom w:w="90" w:type="dxa"/>
              <w:left w:w="90" w:type="dxa"/>
              <w:right w:w="90" w:type="dxa"/>
            </w:tcMar>
            <w:shd w:fill="FFFFFF"/>
          </w:tcPr>
          <w:p>
            <w:pPr>
              <w:spacing w:line="276" w:lineRule="auto" w:after="0"/>
              <w:jc w:val="center"/>
            </w:pPr>
            <w:r>
              <w:rPr>
                <w:b w:val="0"/>
                <w:sz w:val="20"/>
              </w:rPr>
              <w:t>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신뢰도만</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0.85</w:t>
            </w:r>
          </w:p>
        </w:tc>
        <w:tc>
          <w:tcPr>
            <w:tcW w:type="dxa" w:w="2434"/>
            <w:vAlign w:val="center"/>
            <w:tcMar>
              <w:top w:w="90" w:type="dxa"/>
              <w:bottom w:w="90" w:type="dxa"/>
              <w:left w:w="90" w:type="dxa"/>
              <w:right w:w="90" w:type="dxa"/>
            </w:tcMar>
            <w:shd w:fill="FFFFFF"/>
          </w:tcPr>
          <w:p>
            <w:pPr>
              <w:spacing w:line="276" w:lineRule="auto" w:after="0"/>
              <w:jc w:val="center"/>
            </w:pPr>
            <w:r>
              <w:rPr>
                <w:b w:val="0"/>
                <w:sz w:val="20"/>
              </w:rPr>
              <w:t>-0.75 ~ 2.55</w:t>
            </w:r>
          </w:p>
        </w:tc>
        <w:tc>
          <w:tcPr>
            <w:tcW w:type="dxa" w:w="2358"/>
            <w:vAlign w:val="center"/>
            <w:tcMar>
              <w:top w:w="90" w:type="dxa"/>
              <w:bottom w:w="90" w:type="dxa"/>
              <w:left w:w="90" w:type="dxa"/>
              <w:right w:w="90" w:type="dxa"/>
            </w:tcMar>
            <w:shd w:fill="FFFFFF"/>
          </w:tcPr>
          <w:p>
            <w:pPr>
              <w:spacing w:line="276" w:lineRule="auto" w:after="0"/>
              <w:jc w:val="center"/>
            </w:pPr>
            <w:r>
              <w:rPr>
                <w:b w:val="0"/>
                <w:sz w:val="20"/>
              </w:rPr>
              <w:t>차이 불명확</w:t>
            </w:r>
          </w:p>
        </w:tc>
      </w:tr>
    </w:tbl>
    <w:p/>
    <w:p>
      <w:r>
        <w:t>짝지은 프레임 부트스트랩은 시드 20261026으로 10,000회 수행하였으며, 점 수 합계의 비율 차이를 통계량으로 사용하였다. 종류별로 모델, 차수, 지표 및 수동 패널에 동일한 추출 가중치를 공유하였다. 표의 판정은 95% 신뢰구간(CI)의 하한이 0보다 크면 높았다, 상한이 0보다 작으면 낮았다, 구간이 0을 포함하면 차이 불명확으로 표시하였다. 원 CSV의 판정 문자열은 그대로 보존하였다. 차이 불명확은 동등성이나 효과가 없다는 증거가 아니다. 분모가 0인 추출이 하나라도 있으면 해당 CI 전체를 계산 불가로 두고 재추출하지 않았다. 목재의 녹화 단위 CI는 4개 군집에 기반한 보조 분석이며, 프레임 단위 CI를 주결과로 유지하였다.</w:t>
      </w:r>
    </w:p>
    <w:p>
      <w:r>
        <w:t>동일한 R0 교사 예측에 각 필터를 적용한 선별 정밀도, 올바른 점 유지율, 잘못된 점 승인율은 COMPONENT_QUALITY.csv에 제시하였다. 여기에는 신뢰도만 사용하는 조건도 포함된다. 단계별 선별·탈락 기준점의 통계는 T3_FILTER_STAGES.csv와 5/10/20 px 상세표에 제시하였다. 이 진단은 필터 자체의 선별 효과를 나타낸다. 선별된 의사 레이블로 학습한 R1/R2의 전체 평가 PCK와 구분하여, 승인량, 정밀도 및 미검출을 포함한 전체 참조점 대비 유지율을 함께 해석하였다.</w:t>
      </w:r>
    </w:p>
    <w:p>
      <w:pPr>
        <w:keepNext/>
        <w:spacing w:line="240" w:lineRule="auto"/>
        <w:jc w:val="center"/>
      </w:pPr>
      <w:r>
        <w:drawing>
          <wp:inline xmlns:a="http://schemas.openxmlformats.org/drawingml/2006/main" xmlns:pic="http://schemas.openxmlformats.org/drawingml/2006/picture">
            <wp:extent cx="5943600" cy="5486400"/>
            <wp:docPr id="1" name="Picture 1" descr="직사각형 플라스틱 17개 평가 조합의 PCK5·10·20, 관측률 및 관측 조건부 정밀도(%)"/>
            <wp:cNvGraphicFramePr>
              <a:graphicFrameLocks noChangeAspect="1"/>
            </wp:cNvGraphicFramePr>
            <a:graphic>
              <a:graphicData uri="http://schemas.openxmlformats.org/drawingml/2006/picture">
                <pic:pic>
                  <pic:nvPicPr>
                    <pic:cNvPr id="0" name="MODEL_METRICS_PLASTIC.png"/>
                    <pic:cNvPicPr/>
                  </pic:nvPicPr>
                  <pic:blipFill>
                    <a:blip r:embed="rId9"/>
                    <a:stretch>
                      <a:fillRect/>
                    </a:stretch>
                  </pic:blipFill>
                  <pic:spPr>
                    <a:xfrm>
                      <a:off x="0" y="0"/>
                      <a:ext cx="5943600" cy="5486400"/>
                    </a:xfrm>
                    <a:prstGeom prst="rect"/>
                  </pic:spPr>
                </pic:pic>
              </a:graphicData>
            </a:graphic>
          </wp:inline>
        </w:drawing>
      </w:r>
    </w:p>
    <w:p>
      <w:pPr>
        <w:pStyle w:val="Caption"/>
      </w:pPr>
      <w:r>
        <w:t>그림 1 직사각형 플라스틱 17개 평가 조합의 PCK5·10·20, 관측률 및 관측 조건부 정밀도(%)</w:t>
      </w:r>
    </w:p>
    <w:p>
      <w:pPr>
        <w:keepNext/>
        <w:spacing w:line="240" w:lineRule="auto"/>
        <w:jc w:val="center"/>
      </w:pPr>
      <w:r>
        <w:drawing>
          <wp:inline xmlns:a="http://schemas.openxmlformats.org/drawingml/2006/main" xmlns:pic="http://schemas.openxmlformats.org/drawingml/2006/picture">
            <wp:extent cx="5943600" cy="5486400"/>
            <wp:docPr id="2" name="Picture 2" descr="목재 17개 평가 조합의 PCK5·10·20, 관측률 및 관측 조건부 정밀도(%)"/>
            <wp:cNvGraphicFramePr>
              <a:graphicFrameLocks noChangeAspect="1"/>
            </wp:cNvGraphicFramePr>
            <a:graphic>
              <a:graphicData uri="http://schemas.openxmlformats.org/drawingml/2006/picture">
                <pic:pic>
                  <pic:nvPicPr>
                    <pic:cNvPr id="0" name="MODEL_METRICS_WOOD.png"/>
                    <pic:cNvPicPr/>
                  </pic:nvPicPr>
                  <pic:blipFill>
                    <a:blip r:embed="rId10"/>
                    <a:stretch>
                      <a:fillRect/>
                    </a:stretch>
                  </pic:blipFill>
                  <pic:spPr>
                    <a:xfrm>
                      <a:off x="0" y="0"/>
                      <a:ext cx="5943600" cy="5486400"/>
                    </a:xfrm>
                    <a:prstGeom prst="rect"/>
                  </pic:spPr>
                </pic:pic>
              </a:graphicData>
            </a:graphic>
          </wp:inline>
        </w:drawing>
      </w:r>
    </w:p>
    <w:p>
      <w:pPr>
        <w:pStyle w:val="Caption"/>
      </w:pPr>
      <w:r>
        <w:t>그림 2 목재 17개 평가 조합의 PCK5·10·20, 관측률 및 관측 조건부 정밀도(%)</w:t>
      </w:r>
    </w:p>
    <w:p>
      <w:pPr>
        <w:keepNext/>
        <w:spacing w:line="240" w:lineRule="auto"/>
        <w:jc w:val="center"/>
      </w:pPr>
      <w:r>
        <w:drawing>
          <wp:inline xmlns:a="http://schemas.openxmlformats.org/drawingml/2006/main" xmlns:pic="http://schemas.openxmlformats.org/drawingml/2006/picture">
            <wp:extent cx="5943600" cy="5486400"/>
            <wp:docPr id="3" name="Picture 3" descr="녹색 플라스틱 17개 평가 조합의 PCK5·10·20, 관측률 및 관측 조건부 정밀도(%)"/>
            <wp:cNvGraphicFramePr>
              <a:graphicFrameLocks noChangeAspect="1"/>
            </wp:cNvGraphicFramePr>
            <a:graphic>
              <a:graphicData uri="http://schemas.openxmlformats.org/drawingml/2006/picture">
                <pic:pic>
                  <pic:nvPicPr>
                    <pic:cNvPr id="0" name="MODEL_METRICS_GREEN.png"/>
                    <pic:cNvPicPr/>
                  </pic:nvPicPr>
                  <pic:blipFill>
                    <a:blip r:embed="rId11"/>
                    <a:stretch>
                      <a:fillRect/>
                    </a:stretch>
                  </pic:blipFill>
                  <pic:spPr>
                    <a:xfrm>
                      <a:off x="0" y="0"/>
                      <a:ext cx="5943600" cy="5486400"/>
                    </a:xfrm>
                    <a:prstGeom prst="rect"/>
                  </pic:spPr>
                </pic:pic>
              </a:graphicData>
            </a:graphic>
          </wp:inline>
        </w:drawing>
      </w:r>
    </w:p>
    <w:p>
      <w:pPr>
        <w:pStyle w:val="Caption"/>
      </w:pPr>
      <w:r>
        <w:t>그림 3 녹색 플라스틱 17개 평가 조합의 PCK5·10·20, 관측률 및 관측 조건부 정밀도(%)</w:t>
      </w:r>
    </w:p>
    <w:p>
      <w:pPr>
        <w:keepNext/>
        <w:spacing w:line="240" w:lineRule="auto"/>
        <w:jc w:val="center"/>
      </w:pPr>
      <w:r>
        <w:drawing>
          <wp:inline xmlns:a="http://schemas.openxmlformats.org/drawingml/2006/main" xmlns:pic="http://schemas.openxmlformats.org/drawingml/2006/picture">
            <wp:extent cx="5943600" cy="4572000"/>
            <wp:docPr id="4" name="Picture 4" descr="직사각형 플라스틱 사전 고정 필터 제거 12개 비교의 PCK10 차이와 95% 짝지은 프레임 신뢰구간"/>
            <wp:cNvGraphicFramePr>
              <a:graphicFrameLocks noChangeAspect="1"/>
            </wp:cNvGraphicFramePr>
            <a:graphic>
              <a:graphicData uri="http://schemas.openxmlformats.org/drawingml/2006/picture">
                <pic:pic>
                  <pic:nvPicPr>
                    <pic:cNvPr id="0" name="PCK10_ABLATIONS_PLASTIC.png"/>
                    <pic:cNvPicPr/>
                  </pic:nvPicPr>
                  <pic:blipFill>
                    <a:blip r:embed="rId12"/>
                    <a:stretch>
                      <a:fillRect/>
                    </a:stretch>
                  </pic:blipFill>
                  <pic:spPr>
                    <a:xfrm>
                      <a:off x="0" y="0"/>
                      <a:ext cx="5943600" cy="4572000"/>
                    </a:xfrm>
                    <a:prstGeom prst="rect"/>
                  </pic:spPr>
                </pic:pic>
              </a:graphicData>
            </a:graphic>
          </wp:inline>
        </w:drawing>
      </w:r>
    </w:p>
    <w:p>
      <w:pPr>
        <w:pStyle w:val="Caption"/>
      </w:pPr>
      <w:r>
        <w:t>그림 4 직사각형 플라스틱 사전 고정 필터 제거 12개 비교의 PCK10 차이와 95% 짝지은 프레임 신뢰구간</w:t>
      </w:r>
    </w:p>
    <w:p>
      <w:pPr>
        <w:keepNext/>
        <w:spacing w:line="240" w:lineRule="auto"/>
        <w:jc w:val="center"/>
      </w:pPr>
      <w:r>
        <w:drawing>
          <wp:inline xmlns:a="http://schemas.openxmlformats.org/drawingml/2006/main" xmlns:pic="http://schemas.openxmlformats.org/drawingml/2006/picture">
            <wp:extent cx="5943600" cy="4572000"/>
            <wp:docPr id="5" name="Picture 5" descr="목재 사전 고정 필터 제거 12개 비교의 PCK10 차이와 95% 짝지은 프레임 신뢰구간"/>
            <wp:cNvGraphicFramePr>
              <a:graphicFrameLocks noChangeAspect="1"/>
            </wp:cNvGraphicFramePr>
            <a:graphic>
              <a:graphicData uri="http://schemas.openxmlformats.org/drawingml/2006/picture">
                <pic:pic>
                  <pic:nvPicPr>
                    <pic:cNvPr id="0" name="PCK10_ABLATIONS_WOOD.png"/>
                    <pic:cNvPicPr/>
                  </pic:nvPicPr>
                  <pic:blipFill>
                    <a:blip r:embed="rId13"/>
                    <a:stretch>
                      <a:fillRect/>
                    </a:stretch>
                  </pic:blipFill>
                  <pic:spPr>
                    <a:xfrm>
                      <a:off x="0" y="0"/>
                      <a:ext cx="5943600" cy="4572000"/>
                    </a:xfrm>
                    <a:prstGeom prst="rect"/>
                  </pic:spPr>
                </pic:pic>
              </a:graphicData>
            </a:graphic>
          </wp:inline>
        </w:drawing>
      </w:r>
    </w:p>
    <w:p>
      <w:pPr>
        <w:pStyle w:val="Caption"/>
      </w:pPr>
      <w:r>
        <w:t>그림 5 목재 사전 고정 필터 제거 12개 비교의 PCK10 차이와 95% 짝지은 프레임 신뢰구간</w:t>
      </w:r>
    </w:p>
    <w:p>
      <w:pPr>
        <w:keepNext/>
        <w:spacing w:line="240" w:lineRule="auto"/>
        <w:jc w:val="center"/>
      </w:pPr>
      <w:r>
        <w:drawing>
          <wp:inline xmlns:a="http://schemas.openxmlformats.org/drawingml/2006/main" xmlns:pic="http://schemas.openxmlformats.org/drawingml/2006/picture">
            <wp:extent cx="5943600" cy="4572000"/>
            <wp:docPr id="6" name="Picture 6" descr="녹색 플라스틱 사전 고정 필터 제거 12개 비교의 PCK10 차이와 95% 짝지은 프레임 신뢰구간"/>
            <wp:cNvGraphicFramePr>
              <a:graphicFrameLocks noChangeAspect="1"/>
            </wp:cNvGraphicFramePr>
            <a:graphic>
              <a:graphicData uri="http://schemas.openxmlformats.org/drawingml/2006/picture">
                <pic:pic>
                  <pic:nvPicPr>
                    <pic:cNvPr id="0" name="PCK10_ABLATIONS_GREEN.png"/>
                    <pic:cNvPicPr/>
                  </pic:nvPicPr>
                  <pic:blipFill>
                    <a:blip r:embed="rId14"/>
                    <a:stretch>
                      <a:fillRect/>
                    </a:stretch>
                  </pic:blipFill>
                  <pic:spPr>
                    <a:xfrm>
                      <a:off x="0" y="0"/>
                      <a:ext cx="5943600" cy="4572000"/>
                    </a:xfrm>
                    <a:prstGeom prst="rect"/>
                  </pic:spPr>
                </pic:pic>
              </a:graphicData>
            </a:graphic>
          </wp:inline>
        </w:drawing>
      </w:r>
    </w:p>
    <w:p>
      <w:pPr>
        <w:pStyle w:val="Caption"/>
      </w:pPr>
      <w:r>
        <w:t>그림 6 녹색 플라스틱 사전 고정 필터 제거 12개 비교의 PCK10 차이와 95% 짝지은 프레임 신뢰구간</w:t>
      </w:r>
    </w:p>
    <w:p>
      <w:pPr>
        <w:pStyle w:val="Heading2"/>
      </w:pPr>
      <w:r>
        <w:t>4.4 재구성 참조에 대한 보조 자세 비교</w:t>
      </w:r>
    </w:p>
    <w:p>
      <w:pPr>
        <w:pStyle w:val="Caption"/>
        <w:keepNext/>
      </w:pPr>
      <w:r>
        <w:t>표 13 PLASTIC 보조 자세 지표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60"/>
        <w:gridCol w:w="817"/>
        <w:gridCol w:w="1708"/>
        <w:gridCol w:w="668"/>
        <w:gridCol w:w="2005"/>
        <w:gridCol w:w="2005"/>
        <w:gridCol w:w="668"/>
      </w:tblGrid>
      <w:tr>
        <w:trPr>
          <w:tblHeader/>
          <w:cantSplit/>
        </w:trPr>
        <w:tc>
          <w:tcPr>
            <w:tcW w:type="dxa" w:w="1560"/>
            <w:vAlign w:val="center"/>
            <w:tcMar>
              <w:top w:w="90" w:type="dxa"/>
              <w:bottom w:w="90" w:type="dxa"/>
              <w:left w:w="90" w:type="dxa"/>
              <w:right w:w="90" w:type="dxa"/>
            </w:tcMar>
            <w:shd w:fill="E7EDF1"/>
          </w:tcPr>
          <w:p>
            <w:pPr>
              <w:spacing w:line="276" w:lineRule="auto" w:after="0"/>
              <w:jc w:val="center"/>
            </w:pPr>
            <w:r>
              <w:rPr>
                <w:b/>
                <w:sz w:val="20"/>
              </w:rPr>
              <w:t>모델 R</w:t>
            </w:r>
          </w:p>
        </w:tc>
        <w:tc>
          <w:tcPr>
            <w:tcW w:type="dxa" w:w="817"/>
            <w:vAlign w:val="center"/>
            <w:tcMar>
              <w:top w:w="90" w:type="dxa"/>
              <w:bottom w:w="90" w:type="dxa"/>
              <w:left w:w="90" w:type="dxa"/>
              <w:right w:w="90" w:type="dxa"/>
            </w:tcMar>
            <w:shd w:fill="E7EDF1"/>
          </w:tcPr>
          <w:p>
            <w:pPr>
              <w:spacing w:line="276" w:lineRule="auto" w:after="0"/>
              <w:jc w:val="center"/>
            </w:pPr>
            <w:r>
              <w:rPr>
                <w:b/>
                <w:sz w:val="20"/>
              </w:rPr>
              <w:t>PnP %</w:t>
            </w:r>
          </w:p>
        </w:tc>
        <w:tc>
          <w:tcPr>
            <w:tcW w:type="dxa" w:w="1708"/>
            <w:vAlign w:val="center"/>
            <w:tcMar>
              <w:top w:w="90" w:type="dxa"/>
              <w:bottom w:w="90" w:type="dxa"/>
              <w:left w:w="90" w:type="dxa"/>
              <w:right w:w="90" w:type="dxa"/>
            </w:tcMar>
            <w:shd w:fill="E7EDF1"/>
          </w:tcPr>
          <w:p>
            <w:pPr>
              <w:spacing w:line="276" w:lineRule="auto" w:after="0"/>
              <w:jc w:val="center"/>
            </w:pPr>
            <w:r>
              <w:rPr>
                <w:b/>
                <w:sz w:val="20"/>
              </w:rPr>
              <w:t>T 평균±SD cm</w:t>
            </w:r>
          </w:p>
        </w:tc>
        <w:tc>
          <w:tcPr>
            <w:tcW w:type="dxa" w:w="668"/>
            <w:vAlign w:val="center"/>
            <w:tcMar>
              <w:top w:w="90" w:type="dxa"/>
              <w:bottom w:w="90" w:type="dxa"/>
              <w:left w:w="90" w:type="dxa"/>
              <w:right w:w="90" w:type="dxa"/>
            </w:tcMar>
            <w:shd w:fill="E7EDF1"/>
          </w:tcPr>
          <w:p>
            <w:pPr>
              <w:spacing w:line="276" w:lineRule="auto" w:after="0"/>
              <w:jc w:val="center"/>
            </w:pPr>
            <w:r>
              <w:rPr>
                <w:b/>
                <w:sz w:val="20"/>
              </w:rPr>
              <w:t>T n</w:t>
            </w:r>
          </w:p>
        </w:tc>
        <w:tc>
          <w:tcPr>
            <w:tcW w:type="dxa" w:w="2005"/>
            <w:vAlign w:val="center"/>
            <w:tcMar>
              <w:top w:w="90" w:type="dxa"/>
              <w:bottom w:w="90" w:type="dxa"/>
              <w:left w:w="90" w:type="dxa"/>
              <w:right w:w="90" w:type="dxa"/>
            </w:tcMar>
            <w:shd w:fill="E7EDF1"/>
          </w:tcPr>
          <w:p>
            <w:pPr>
              <w:spacing w:line="276" w:lineRule="auto" w:after="0"/>
              <w:jc w:val="center"/>
            </w:pPr>
            <w:r>
              <w:rPr>
                <w:b/>
                <w:sz w:val="20"/>
              </w:rPr>
              <w:t>번호 기준 R 평균±SD °</w:t>
            </w:r>
          </w:p>
        </w:tc>
        <w:tc>
          <w:tcPr>
            <w:tcW w:type="dxa" w:w="2005"/>
            <w:vAlign w:val="center"/>
            <w:tcMar>
              <w:top w:w="90" w:type="dxa"/>
              <w:bottom w:w="90" w:type="dxa"/>
              <w:left w:w="90" w:type="dxa"/>
              <w:right w:w="90" w:type="dxa"/>
            </w:tcMar>
            <w:shd w:fill="E7EDF1"/>
          </w:tcPr>
          <w:p>
            <w:pPr>
              <w:spacing w:line="276" w:lineRule="auto" w:after="0"/>
              <w:jc w:val="center"/>
            </w:pPr>
            <w:r>
              <w:rPr>
                <w:b/>
                <w:sz w:val="20"/>
              </w:rPr>
              <w:t>대칭 고려 R 평균±SD °</w:t>
            </w:r>
          </w:p>
        </w:tc>
        <w:tc>
          <w:tcPr>
            <w:tcW w:type="dxa" w:w="668"/>
            <w:vAlign w:val="center"/>
            <w:tcMar>
              <w:top w:w="90" w:type="dxa"/>
              <w:bottom w:w="90" w:type="dxa"/>
              <w:left w:w="90" w:type="dxa"/>
              <w:right w:w="90" w:type="dxa"/>
            </w:tcMar>
            <w:shd w:fill="E7EDF1"/>
          </w:tcPr>
          <w:p>
            <w:pPr>
              <w:spacing w:line="276" w:lineRule="auto" w:after="0"/>
              <w:jc w:val="center"/>
            </w:pPr>
            <w:r>
              <w:rPr>
                <w:b/>
                <w:sz w:val="20"/>
              </w:rPr>
              <w:t>R n</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기본 0</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71.88</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42.55 ± 75.39</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92</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12.83 ± 23.67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12.83 ± 23.67</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57</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합성 대조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60.94</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30.17 ± 50.26</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76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9.54 ± 16.26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9.54 ± 16.26</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51</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합성 대조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74.22</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19.99 ± 25.94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93</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10.24 ± 23.22</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10.24 ± 23.22</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57</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전체 필터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77.34</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31.06 ± 39.99</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98</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15.44 ± 31.89</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15.44 ± 31.89</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55</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전체 필터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92.97</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27.36 ± 32.05</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17.51 ± 33.18</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17.51 ± 33.18</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72</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반전 제외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77.34</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36.06 ± 52.51</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98</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17.30 ± 32.44</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17.30 ± 32.44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55</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반전 제외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84.38</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32.82 ± 45.61</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107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14.61 ± 24.04</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14.61 ± 24.04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68</w:t>
            </w:r>
          </w:p>
        </w:tc>
      </w:tr>
    </w:tbl>
    <w:p/>
    <w:p>
      <w:pPr>
        <w:pStyle w:val="Caption"/>
        <w:keepNext/>
      </w:pPr>
      <w:r>
        <w:t>표 14 WOOD 보조 자세 지표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60"/>
        <w:gridCol w:w="817"/>
        <w:gridCol w:w="1708"/>
        <w:gridCol w:w="668"/>
        <w:gridCol w:w="2005"/>
        <w:gridCol w:w="2005"/>
        <w:gridCol w:w="668"/>
      </w:tblGrid>
      <w:tr>
        <w:trPr>
          <w:tblHeader/>
          <w:cantSplit/>
        </w:trPr>
        <w:tc>
          <w:tcPr>
            <w:tcW w:type="dxa" w:w="1560"/>
            <w:vAlign w:val="center"/>
            <w:tcMar>
              <w:top w:w="90" w:type="dxa"/>
              <w:bottom w:w="90" w:type="dxa"/>
              <w:left w:w="90" w:type="dxa"/>
              <w:right w:w="90" w:type="dxa"/>
            </w:tcMar>
            <w:shd w:fill="E7EDF1"/>
          </w:tcPr>
          <w:p>
            <w:pPr>
              <w:spacing w:line="276" w:lineRule="auto" w:after="0"/>
              <w:jc w:val="center"/>
            </w:pPr>
            <w:r>
              <w:rPr>
                <w:b/>
                <w:sz w:val="20"/>
              </w:rPr>
              <w:t>모델 R</w:t>
            </w:r>
          </w:p>
        </w:tc>
        <w:tc>
          <w:tcPr>
            <w:tcW w:type="dxa" w:w="817"/>
            <w:vAlign w:val="center"/>
            <w:tcMar>
              <w:top w:w="90" w:type="dxa"/>
              <w:bottom w:w="90" w:type="dxa"/>
              <w:left w:w="90" w:type="dxa"/>
              <w:right w:w="90" w:type="dxa"/>
            </w:tcMar>
            <w:shd w:fill="E7EDF1"/>
          </w:tcPr>
          <w:p>
            <w:pPr>
              <w:spacing w:line="276" w:lineRule="auto" w:after="0"/>
              <w:jc w:val="center"/>
            </w:pPr>
            <w:r>
              <w:rPr>
                <w:b/>
                <w:sz w:val="20"/>
              </w:rPr>
              <w:t>PnP %</w:t>
            </w:r>
          </w:p>
        </w:tc>
        <w:tc>
          <w:tcPr>
            <w:tcW w:type="dxa" w:w="1708"/>
            <w:vAlign w:val="center"/>
            <w:tcMar>
              <w:top w:w="90" w:type="dxa"/>
              <w:bottom w:w="90" w:type="dxa"/>
              <w:left w:w="90" w:type="dxa"/>
              <w:right w:w="90" w:type="dxa"/>
            </w:tcMar>
            <w:shd w:fill="E7EDF1"/>
          </w:tcPr>
          <w:p>
            <w:pPr>
              <w:spacing w:line="276" w:lineRule="auto" w:after="0"/>
              <w:jc w:val="center"/>
            </w:pPr>
            <w:r>
              <w:rPr>
                <w:b/>
                <w:sz w:val="20"/>
              </w:rPr>
              <w:t>T 평균±SD cm</w:t>
            </w:r>
          </w:p>
        </w:tc>
        <w:tc>
          <w:tcPr>
            <w:tcW w:type="dxa" w:w="668"/>
            <w:vAlign w:val="center"/>
            <w:tcMar>
              <w:top w:w="90" w:type="dxa"/>
              <w:bottom w:w="90" w:type="dxa"/>
              <w:left w:w="90" w:type="dxa"/>
              <w:right w:w="90" w:type="dxa"/>
            </w:tcMar>
            <w:shd w:fill="E7EDF1"/>
          </w:tcPr>
          <w:p>
            <w:pPr>
              <w:spacing w:line="276" w:lineRule="auto" w:after="0"/>
              <w:jc w:val="center"/>
            </w:pPr>
            <w:r>
              <w:rPr>
                <w:b/>
                <w:sz w:val="20"/>
              </w:rPr>
              <w:t>T n</w:t>
            </w:r>
          </w:p>
        </w:tc>
        <w:tc>
          <w:tcPr>
            <w:tcW w:type="dxa" w:w="2005"/>
            <w:vAlign w:val="center"/>
            <w:tcMar>
              <w:top w:w="90" w:type="dxa"/>
              <w:bottom w:w="90" w:type="dxa"/>
              <w:left w:w="90" w:type="dxa"/>
              <w:right w:w="90" w:type="dxa"/>
            </w:tcMar>
            <w:shd w:fill="E7EDF1"/>
          </w:tcPr>
          <w:p>
            <w:pPr>
              <w:spacing w:line="276" w:lineRule="auto" w:after="0"/>
              <w:jc w:val="center"/>
            </w:pPr>
            <w:r>
              <w:rPr>
                <w:b/>
                <w:sz w:val="20"/>
              </w:rPr>
              <w:t>번호 기준 R 평균±SD °</w:t>
            </w:r>
          </w:p>
        </w:tc>
        <w:tc>
          <w:tcPr>
            <w:tcW w:type="dxa" w:w="2005"/>
            <w:vAlign w:val="center"/>
            <w:tcMar>
              <w:top w:w="90" w:type="dxa"/>
              <w:bottom w:w="90" w:type="dxa"/>
              <w:left w:w="90" w:type="dxa"/>
              <w:right w:w="90" w:type="dxa"/>
            </w:tcMar>
            <w:shd w:fill="E7EDF1"/>
          </w:tcPr>
          <w:p>
            <w:pPr>
              <w:spacing w:line="276" w:lineRule="auto" w:after="0"/>
              <w:jc w:val="center"/>
            </w:pPr>
            <w:r>
              <w:rPr>
                <w:b/>
                <w:sz w:val="20"/>
              </w:rPr>
              <w:t>대칭 고려 R 평균±SD °</w:t>
            </w:r>
          </w:p>
        </w:tc>
        <w:tc>
          <w:tcPr>
            <w:tcW w:type="dxa" w:w="668"/>
            <w:vAlign w:val="center"/>
            <w:tcMar>
              <w:top w:w="90" w:type="dxa"/>
              <w:bottom w:w="90" w:type="dxa"/>
              <w:left w:w="90" w:type="dxa"/>
              <w:right w:w="90" w:type="dxa"/>
            </w:tcMar>
            <w:shd w:fill="E7EDF1"/>
          </w:tcPr>
          <w:p>
            <w:pPr>
              <w:spacing w:line="276" w:lineRule="auto" w:after="0"/>
              <w:jc w:val="center"/>
            </w:pPr>
            <w:r>
              <w:rPr>
                <w:b/>
                <w:sz w:val="20"/>
              </w:rPr>
              <w:t>R n</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기본 0</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77.60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9.26 ± 15.37</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6.33 ± 13.17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6.33 ± 13.17</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93</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합성 대조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73.60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8.66 ± 15.46</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92</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5.24 ± 13.54</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5.24 ± 13.54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87</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합성 대조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76.80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8.71 ± 14.80</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6.45 ± 13.74</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6.45 ± 13.74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87</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전체 필터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84.80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9.34 ± 16.84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106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3.06 ± 2.38</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3.06 ± 2.38</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95</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전체 필터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88.80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9.28 ± 18.35</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111</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4.18 ± 9.02</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4.18 ± 9.02</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101</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반전 제외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92.00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12.03 ± 25.55</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115</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4.84 ± 9.25</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4.84 ± 9.25</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102</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반전 제외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93.60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12.93 ± 26.71</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4.47 ± 8.98</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4.47 ± 8.98</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102</w:t>
            </w:r>
          </w:p>
        </w:tc>
      </w:tr>
    </w:tbl>
    <w:p/>
    <w:p>
      <w:pPr>
        <w:pStyle w:val="Caption"/>
        <w:keepNext/>
      </w:pPr>
      <w:r>
        <w:t>표 15 GREEN 보조 자세 지표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60"/>
        <w:gridCol w:w="817"/>
        <w:gridCol w:w="1708"/>
        <w:gridCol w:w="668"/>
        <w:gridCol w:w="2005"/>
        <w:gridCol w:w="2005"/>
        <w:gridCol w:w="668"/>
      </w:tblGrid>
      <w:tr>
        <w:trPr>
          <w:tblHeader/>
          <w:cantSplit/>
        </w:trPr>
        <w:tc>
          <w:tcPr>
            <w:tcW w:type="dxa" w:w="1560"/>
            <w:vAlign w:val="center"/>
            <w:tcMar>
              <w:top w:w="90" w:type="dxa"/>
              <w:bottom w:w="90" w:type="dxa"/>
              <w:left w:w="90" w:type="dxa"/>
              <w:right w:w="90" w:type="dxa"/>
            </w:tcMar>
            <w:shd w:fill="E7EDF1"/>
          </w:tcPr>
          <w:p>
            <w:pPr>
              <w:spacing w:line="276" w:lineRule="auto" w:after="0"/>
              <w:jc w:val="center"/>
            </w:pPr>
            <w:r>
              <w:rPr>
                <w:b/>
                <w:sz w:val="20"/>
              </w:rPr>
              <w:t>모델 R</w:t>
            </w:r>
          </w:p>
        </w:tc>
        <w:tc>
          <w:tcPr>
            <w:tcW w:type="dxa" w:w="817"/>
            <w:vAlign w:val="center"/>
            <w:tcMar>
              <w:top w:w="90" w:type="dxa"/>
              <w:bottom w:w="90" w:type="dxa"/>
              <w:left w:w="90" w:type="dxa"/>
              <w:right w:w="90" w:type="dxa"/>
            </w:tcMar>
            <w:shd w:fill="E7EDF1"/>
          </w:tcPr>
          <w:p>
            <w:pPr>
              <w:spacing w:line="276" w:lineRule="auto" w:after="0"/>
              <w:jc w:val="center"/>
            </w:pPr>
            <w:r>
              <w:rPr>
                <w:b/>
                <w:sz w:val="20"/>
              </w:rPr>
              <w:t>PnP %</w:t>
            </w:r>
          </w:p>
        </w:tc>
        <w:tc>
          <w:tcPr>
            <w:tcW w:type="dxa" w:w="1708"/>
            <w:vAlign w:val="center"/>
            <w:tcMar>
              <w:top w:w="90" w:type="dxa"/>
              <w:bottom w:w="90" w:type="dxa"/>
              <w:left w:w="90" w:type="dxa"/>
              <w:right w:w="90" w:type="dxa"/>
            </w:tcMar>
            <w:shd w:fill="E7EDF1"/>
          </w:tcPr>
          <w:p>
            <w:pPr>
              <w:spacing w:line="276" w:lineRule="auto" w:after="0"/>
              <w:jc w:val="center"/>
            </w:pPr>
            <w:r>
              <w:rPr>
                <w:b/>
                <w:sz w:val="20"/>
              </w:rPr>
              <w:t>T 평균±SD cm</w:t>
            </w:r>
          </w:p>
        </w:tc>
        <w:tc>
          <w:tcPr>
            <w:tcW w:type="dxa" w:w="668"/>
            <w:vAlign w:val="center"/>
            <w:tcMar>
              <w:top w:w="90" w:type="dxa"/>
              <w:bottom w:w="90" w:type="dxa"/>
              <w:left w:w="90" w:type="dxa"/>
              <w:right w:w="90" w:type="dxa"/>
            </w:tcMar>
            <w:shd w:fill="E7EDF1"/>
          </w:tcPr>
          <w:p>
            <w:pPr>
              <w:spacing w:line="276" w:lineRule="auto" w:after="0"/>
              <w:jc w:val="center"/>
            </w:pPr>
            <w:r>
              <w:rPr>
                <w:b/>
                <w:sz w:val="20"/>
              </w:rPr>
              <w:t>T n</w:t>
            </w:r>
          </w:p>
        </w:tc>
        <w:tc>
          <w:tcPr>
            <w:tcW w:type="dxa" w:w="2005"/>
            <w:vAlign w:val="center"/>
            <w:tcMar>
              <w:top w:w="90" w:type="dxa"/>
              <w:bottom w:w="90" w:type="dxa"/>
              <w:left w:w="90" w:type="dxa"/>
              <w:right w:w="90" w:type="dxa"/>
            </w:tcMar>
            <w:shd w:fill="E7EDF1"/>
          </w:tcPr>
          <w:p>
            <w:pPr>
              <w:spacing w:line="276" w:lineRule="auto" w:after="0"/>
              <w:jc w:val="center"/>
            </w:pPr>
            <w:r>
              <w:rPr>
                <w:b/>
                <w:sz w:val="20"/>
              </w:rPr>
              <w:t>번호 기준 R 평균±SD °</w:t>
            </w:r>
          </w:p>
        </w:tc>
        <w:tc>
          <w:tcPr>
            <w:tcW w:type="dxa" w:w="2005"/>
            <w:vAlign w:val="center"/>
            <w:tcMar>
              <w:top w:w="90" w:type="dxa"/>
              <w:bottom w:w="90" w:type="dxa"/>
              <w:left w:w="90" w:type="dxa"/>
              <w:right w:w="90" w:type="dxa"/>
            </w:tcMar>
            <w:shd w:fill="E7EDF1"/>
          </w:tcPr>
          <w:p>
            <w:pPr>
              <w:spacing w:line="276" w:lineRule="auto" w:after="0"/>
              <w:jc w:val="center"/>
            </w:pPr>
            <w:r>
              <w:rPr>
                <w:b/>
                <w:sz w:val="20"/>
              </w:rPr>
              <w:t>대칭 고려 R 평균±SD °</w:t>
            </w:r>
          </w:p>
        </w:tc>
        <w:tc>
          <w:tcPr>
            <w:tcW w:type="dxa" w:w="668"/>
            <w:vAlign w:val="center"/>
            <w:tcMar>
              <w:top w:w="90" w:type="dxa"/>
              <w:bottom w:w="90" w:type="dxa"/>
              <w:left w:w="90" w:type="dxa"/>
              <w:right w:w="90" w:type="dxa"/>
            </w:tcMar>
            <w:shd w:fill="E7EDF1"/>
          </w:tcPr>
          <w:p>
            <w:pPr>
              <w:spacing w:line="276" w:lineRule="auto" w:after="0"/>
              <w:jc w:val="center"/>
            </w:pPr>
            <w:r>
              <w:rPr>
                <w:b/>
                <w:sz w:val="20"/>
              </w:rPr>
              <w:t>R n</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기본 0</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97.48</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18.65 ± 32.50</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11.20 ± 25.34</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5.94 ± 14.92</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116</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합성 대조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94.12</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12.69 ± 18.04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112</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8.90 ± 21.49</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3.41 ± 2.74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112</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합성 대조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95.80</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11.74 ± 16.12</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114</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9.35 ± 22.56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3.22 ± 2.67</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114</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전체 필터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98.32</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11.70 ± 16.73</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10.18 ± 23.15</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3.54 ± 2.85</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117</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전체 필터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98.32</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11.57 ± 15.52</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9.89 ± 22.22</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3.92 ± 4.71</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117</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반전 제외 1</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97.48</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11.39 ± 15.28</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9.63 ± 22.17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3.58 ± 2.98</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116</w:t>
            </w:r>
          </w:p>
        </w:tc>
      </w:tr>
      <w:tr>
        <w:trPr>
          <w:cantSplit/>
        </w:trPr>
        <w:tc>
          <w:tcPr>
            <w:tcW w:type="dxa" w:w="1560"/>
            <w:vAlign w:val="center"/>
            <w:tcMar>
              <w:top w:w="90" w:type="dxa"/>
              <w:bottom w:w="90" w:type="dxa"/>
              <w:left w:w="90" w:type="dxa"/>
              <w:right w:w="90" w:type="dxa"/>
            </w:tcMar>
            <w:shd w:fill="FFFFFF"/>
          </w:tcPr>
          <w:p>
            <w:pPr>
              <w:spacing w:line="276" w:lineRule="auto" w:after="0"/>
              <w:jc w:val="center"/>
            </w:pPr>
            <w:r>
              <w:rPr>
                <w:b w:val="0"/>
                <w:sz w:val="20"/>
              </w:rPr>
              <w:t>반전 제외 2</w:t>
            </w:r>
          </w:p>
        </w:tc>
        <w:tc>
          <w:tcPr>
            <w:tcW w:type="dxa" w:w="817"/>
            <w:vAlign w:val="center"/>
            <w:tcMar>
              <w:top w:w="90" w:type="dxa"/>
              <w:bottom w:w="90" w:type="dxa"/>
              <w:left w:w="90" w:type="dxa"/>
              <w:right w:w="90" w:type="dxa"/>
            </w:tcMar>
            <w:shd w:fill="FFFFFF"/>
          </w:tcPr>
          <w:p>
            <w:pPr>
              <w:spacing w:line="276" w:lineRule="auto" w:after="0"/>
              <w:jc w:val="center"/>
            </w:pPr>
            <w:r>
              <w:rPr>
                <w:b w:val="0"/>
                <w:sz w:val="20"/>
              </w:rPr>
              <w:t>98.32</w:t>
            </w:r>
          </w:p>
        </w:tc>
        <w:tc>
          <w:tcPr>
            <w:tcW w:type="dxa" w:w="1708"/>
            <w:vAlign w:val="center"/>
            <w:tcMar>
              <w:top w:w="90" w:type="dxa"/>
              <w:bottom w:w="90" w:type="dxa"/>
              <w:left w:w="90" w:type="dxa"/>
              <w:right w:w="90" w:type="dxa"/>
            </w:tcMar>
            <w:shd w:fill="FFFFFF"/>
          </w:tcPr>
          <w:p>
            <w:pPr>
              <w:spacing w:line="276" w:lineRule="auto" w:after="0"/>
              <w:jc w:val="center"/>
            </w:pPr>
            <w:r>
              <w:rPr>
                <w:b w:val="0"/>
                <w:sz w:val="20"/>
              </w:rPr>
              <w:t>12.01 ± 15.93</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117</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9.73 ± 22.06</w:t>
            </w:r>
          </w:p>
        </w:tc>
        <w:tc>
          <w:tcPr>
            <w:tcW w:type="dxa" w:w="2005"/>
            <w:vAlign w:val="center"/>
            <w:tcMar>
              <w:top w:w="90" w:type="dxa"/>
              <w:bottom w:w="90" w:type="dxa"/>
              <w:left w:w="90" w:type="dxa"/>
              <w:right w:w="90" w:type="dxa"/>
            </w:tcMar>
            <w:shd w:fill="FFFFFF"/>
          </w:tcPr>
          <w:p>
            <w:pPr>
              <w:spacing w:line="276" w:lineRule="auto" w:after="0"/>
              <w:jc w:val="center"/>
            </w:pPr>
            <w:r>
              <w:rPr>
                <w:b w:val="0"/>
                <w:sz w:val="20"/>
              </w:rPr>
              <w:t>3.75 ± 3.34</w:t>
            </w:r>
          </w:p>
        </w:tc>
        <w:tc>
          <w:tcPr>
            <w:tcW w:type="dxa" w:w="668"/>
            <w:vAlign w:val="center"/>
            <w:tcMar>
              <w:top w:w="90" w:type="dxa"/>
              <w:bottom w:w="90" w:type="dxa"/>
              <w:left w:w="90" w:type="dxa"/>
              <w:right w:w="90" w:type="dxa"/>
            </w:tcMar>
            <w:shd w:fill="FFFFFF"/>
          </w:tcPr>
          <w:p>
            <w:pPr>
              <w:spacing w:line="276" w:lineRule="auto" w:after="0"/>
              <w:jc w:val="center"/>
            </w:pPr>
            <w:r>
              <w:rPr>
                <w:b w:val="0"/>
                <w:sz w:val="20"/>
              </w:rPr>
              <w:t>117</w:t>
            </w:r>
          </w:p>
        </w:tc>
      </w:tr>
    </w:tbl>
    <w:p/>
    <w:p>
      <w:r>
        <w:t>보조 자세의 참조는 동일 인덱스의 2D 기준점, 등록 치수 및 카메라 행렬 K로부터 EPnP와 LM 보정을 사용하여 재구성하였다. 독립적으로 실측한 6D 정답은 아니다. PnP 성공률의 분모는 종류별 전체 평가 영상 수인 128/125/119장이며, 목재는 125장이다. 자세 오차는 참조와 모델의 추정이 모두 성공한 표본에 조건부로 계산하였다. 서로 다른 치수 가설 간 회전오차는 계산 불가로 처리하였다. 추가 80장의 카메라 보정 품질은 UNKNOWN이고, signed pose는 UNCONFIRMED 상태이다. 추가 617점은 수동 클릭 330점, PnP 투영 279점, 외삽 8점으로 구성된다. 목재의 고정 X 가설이 부적합했던 기록을 고려하여, 원래 규칙에 따라 재투영 RMSE가 최소인 보조 가설을 선택하는 정책을 고정하여 적용하였다.</w:t>
      </w:r>
    </w:p>
    <w:p>
      <w:pPr>
        <w:pStyle w:val="Heading2"/>
      </w:pPr>
      <w:r>
        <w:t>4.5 실제·합성 자료 수 비율에 따른 민감도 분석</w:t>
      </w:r>
    </w:p>
    <w:p>
      <w:pPr>
        <w:pStyle w:val="Caption"/>
        <w:keepNext/>
      </w:pPr>
      <w:r>
        <w:t>표 16 R2 고유 자료 수 비율의 15개 비교 조건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21"/>
        <w:gridCol w:w="913"/>
        <w:gridCol w:w="913"/>
        <w:gridCol w:w="913"/>
        <w:gridCol w:w="1217"/>
        <w:gridCol w:w="2662"/>
        <w:gridCol w:w="1293"/>
      </w:tblGrid>
      <w:tr>
        <w:trPr>
          <w:tblHeader/>
          <w:cantSplit/>
        </w:trPr>
        <w:tc>
          <w:tcPr>
            <w:tcW w:type="dxa" w:w="1521"/>
            <w:vAlign w:val="center"/>
            <w:tcMar>
              <w:top w:w="90" w:type="dxa"/>
              <w:bottom w:w="90" w:type="dxa"/>
              <w:left w:w="90" w:type="dxa"/>
              <w:right w:w="90" w:type="dxa"/>
            </w:tcMar>
            <w:shd w:fill="E7EDF1"/>
          </w:tcPr>
          <w:p>
            <w:pPr>
              <w:spacing w:line="276" w:lineRule="auto" w:after="0"/>
              <w:jc w:val="center"/>
            </w:pPr>
            <w:r>
              <w:rPr>
                <w:b/>
                <w:sz w:val="20"/>
              </w:rPr>
              <w:t>종류 조건</w:t>
            </w:r>
          </w:p>
        </w:tc>
        <w:tc>
          <w:tcPr>
            <w:tcW w:type="dxa" w:w="913"/>
            <w:vAlign w:val="center"/>
            <w:tcMar>
              <w:top w:w="90" w:type="dxa"/>
              <w:bottom w:w="90" w:type="dxa"/>
              <w:left w:w="90" w:type="dxa"/>
              <w:right w:w="90" w:type="dxa"/>
            </w:tcMar>
            <w:shd w:fill="E7EDF1"/>
          </w:tcPr>
          <w:p>
            <w:pPr>
              <w:spacing w:line="276" w:lineRule="auto" w:after="0"/>
              <w:jc w:val="center"/>
            </w:pPr>
            <w:r>
              <w:rPr>
                <w:b/>
                <w:sz w:val="20"/>
              </w:rPr>
              <w:t>실제 수</w:t>
            </w:r>
          </w:p>
        </w:tc>
        <w:tc>
          <w:tcPr>
            <w:tcW w:type="dxa" w:w="913"/>
            <w:vAlign w:val="center"/>
            <w:tcMar>
              <w:top w:w="90" w:type="dxa"/>
              <w:bottom w:w="90" w:type="dxa"/>
              <w:left w:w="90" w:type="dxa"/>
              <w:right w:w="90" w:type="dxa"/>
            </w:tcMar>
            <w:shd w:fill="E7EDF1"/>
          </w:tcPr>
          <w:p>
            <w:pPr>
              <w:spacing w:line="276" w:lineRule="auto" w:after="0"/>
              <w:jc w:val="center"/>
            </w:pPr>
            <w:r>
              <w:rPr>
                <w:b/>
                <w:sz w:val="20"/>
              </w:rPr>
              <w:t>합성 수</w:t>
            </w:r>
          </w:p>
        </w:tc>
        <w:tc>
          <w:tcPr>
            <w:tcW w:type="dxa" w:w="913"/>
            <w:vAlign w:val="center"/>
            <w:tcMar>
              <w:top w:w="90" w:type="dxa"/>
              <w:bottom w:w="90" w:type="dxa"/>
              <w:left w:w="90" w:type="dxa"/>
              <w:right w:w="90" w:type="dxa"/>
            </w:tcMar>
            <w:shd w:fill="E7EDF1"/>
          </w:tcPr>
          <w:p>
            <w:pPr>
              <w:spacing w:line="276" w:lineRule="auto" w:after="0"/>
              <w:jc w:val="center"/>
            </w:pPr>
            <w:r>
              <w:rPr>
                <w:b/>
                <w:sz w:val="20"/>
              </w:rPr>
              <w:t>합성/실제 %</w:t>
            </w:r>
          </w:p>
        </w:tc>
        <w:tc>
          <w:tcPr>
            <w:tcW w:type="dxa" w:w="1217"/>
            <w:vAlign w:val="center"/>
            <w:tcMar>
              <w:top w:w="90" w:type="dxa"/>
              <w:bottom w:w="90" w:type="dxa"/>
              <w:left w:w="90" w:type="dxa"/>
              <w:right w:w="90" w:type="dxa"/>
            </w:tcMar>
            <w:shd w:fill="E7EDF1"/>
          </w:tcPr>
          <w:p>
            <w:pPr>
              <w:spacing w:line="276" w:lineRule="auto" w:after="0"/>
              <w:jc w:val="center"/>
            </w:pPr>
            <w:r>
              <w:rPr>
                <w:b/>
                <w:sz w:val="20"/>
              </w:rPr>
              <w:t>PCK10 %</w:t>
            </w:r>
          </w:p>
        </w:tc>
        <w:tc>
          <w:tcPr>
            <w:tcW w:type="dxa" w:w="2662"/>
            <w:vAlign w:val="center"/>
            <w:tcMar>
              <w:top w:w="90" w:type="dxa"/>
              <w:bottom w:w="90" w:type="dxa"/>
              <w:left w:w="90" w:type="dxa"/>
              <w:right w:w="90" w:type="dxa"/>
            </w:tcMar>
            <w:shd w:fill="E7EDF1"/>
          </w:tcPr>
          <w:p>
            <w:pPr>
              <w:spacing w:line="276" w:lineRule="auto" w:after="0"/>
              <w:jc w:val="center"/>
            </w:pPr>
            <w:r>
              <w:rPr>
                <w:b/>
                <w:sz w:val="20"/>
              </w:rPr>
              <w:t>오차 평균±SD px</w:t>
            </w:r>
          </w:p>
        </w:tc>
        <w:tc>
          <w:tcPr>
            <w:tcW w:type="dxa" w:w="1293"/>
            <w:vAlign w:val="center"/>
            <w:tcMar>
              <w:top w:w="90" w:type="dxa"/>
              <w:bottom w:w="90" w:type="dxa"/>
              <w:left w:w="90" w:type="dxa"/>
              <w:right w:w="90" w:type="dxa"/>
            </w:tcMar>
            <w:shd w:fill="E7EDF1"/>
          </w:tcPr>
          <w:p>
            <w:pPr>
              <w:spacing w:line="276" w:lineRule="auto" w:after="0"/>
              <w:jc w:val="center"/>
            </w:pPr>
            <w:r>
              <w:rPr>
                <w:b/>
                <w:sz w:val="20"/>
              </w:rPr>
              <w:t>오차 n</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PLASTIC A</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34.82</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32.70 ± 45.07</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899</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PLASTIC B</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36.24</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32.64 ± 44.19</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899</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PLASTIC C</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38.68</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30.73 ± 41.74</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884</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PLASTIC D</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39.19</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32.12 ± 44.33</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896</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PLASTIC E</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80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40.30</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31.92 ± 44.99</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904</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WOOD A</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110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61.47</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18.63 ± 52.44</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899</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WOOD B</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275</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60.85</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18.97 ± 54.49</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892</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WOOD C</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61.37</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19.42 ± 55.80</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900</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WOOD D</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1100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62.41</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18.07 ± 51.33</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893</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WOOD E</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2200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61.16</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17.43 ± 49.47</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890</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GREEN A</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110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67.34</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19.77 ± 36.98</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943</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GREEN B</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275</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69.25</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19.25 ± 37.12</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943</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GREEN C</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69.67</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19.20 ± 37.38</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943</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GREEN D</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1100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69.14</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18.93 ± 37.33</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938</w:t>
            </w:r>
          </w:p>
        </w:tc>
      </w:tr>
      <w:tr>
        <w:trPr>
          <w:cantSplit/>
        </w:trPr>
        <w:tc>
          <w:tcPr>
            <w:tcW w:type="dxa" w:w="1521"/>
            <w:vAlign w:val="center"/>
            <w:tcMar>
              <w:top w:w="90" w:type="dxa"/>
              <w:bottom w:w="90" w:type="dxa"/>
              <w:left w:w="90" w:type="dxa"/>
              <w:right w:w="90" w:type="dxa"/>
            </w:tcMar>
            <w:shd w:fill="FFFFFF"/>
          </w:tcPr>
          <w:p>
            <w:pPr>
              <w:spacing w:line="276" w:lineRule="auto" w:after="0"/>
              <w:jc w:val="center"/>
            </w:pPr>
            <w:r>
              <w:rPr>
                <w:b w:val="0"/>
                <w:sz w:val="20"/>
              </w:rPr>
              <w:t>GREEN E</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2200</w:t>
            </w:r>
          </w:p>
        </w:tc>
        <w:tc>
          <w:tcPr>
            <w:tcW w:type="dxa" w:w="913"/>
            <w:vAlign w:val="center"/>
            <w:tcMar>
              <w:top w:w="90" w:type="dxa"/>
              <w:bottom w:w="90" w:type="dxa"/>
              <w:left w:w="90" w:type="dxa"/>
              <w:right w:w="90" w:type="dxa"/>
            </w:tcMar>
            <w:shd w:fill="FFFFFF"/>
          </w:tcPr>
          <w:p>
            <w:pPr>
              <w:spacing w:line="276" w:lineRule="auto" w:after="0"/>
              <w:jc w:val="center"/>
            </w:pPr>
            <w:r>
              <w:rPr>
                <w:b w:val="0"/>
                <w:sz w:val="20"/>
              </w:rPr>
              <w:t>400</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69.57</w:t>
            </w:r>
          </w:p>
        </w:tc>
        <w:tc>
          <w:tcPr>
            <w:tcW w:type="dxa" w:w="2662"/>
            <w:vAlign w:val="center"/>
            <w:tcMar>
              <w:top w:w="90" w:type="dxa"/>
              <w:bottom w:w="90" w:type="dxa"/>
              <w:left w:w="90" w:type="dxa"/>
              <w:right w:w="90" w:type="dxa"/>
            </w:tcMar>
            <w:shd w:fill="FFFFFF"/>
          </w:tcPr>
          <w:p>
            <w:pPr>
              <w:spacing w:line="276" w:lineRule="auto" w:after="0"/>
              <w:jc w:val="center"/>
            </w:pPr>
            <w:r>
              <w:rPr>
                <w:b w:val="0"/>
                <w:sz w:val="20"/>
              </w:rPr>
              <w:t>18.83 ± 37.38</w:t>
            </w:r>
          </w:p>
        </w:tc>
        <w:tc>
          <w:tcPr>
            <w:tcW w:type="dxa" w:w="1293"/>
            <w:vAlign w:val="center"/>
            <w:tcMar>
              <w:top w:w="90" w:type="dxa"/>
              <w:bottom w:w="90" w:type="dxa"/>
              <w:left w:w="90" w:type="dxa"/>
              <w:right w:w="90" w:type="dxa"/>
            </w:tcMar>
            <w:shd w:fill="FFFFFF"/>
          </w:tcPr>
          <w:p>
            <w:pPr>
              <w:spacing w:line="276" w:lineRule="auto" w:after="0"/>
              <w:jc w:val="center"/>
            </w:pPr>
            <w:r>
              <w:rPr>
                <w:b w:val="0"/>
                <w:sz w:val="20"/>
              </w:rPr>
              <w:t>936</w:t>
            </w:r>
          </w:p>
        </w:tc>
      </w:tr>
    </w:tbl>
    <w:p/>
    <w:p>
      <w:pPr>
        <w:pStyle w:val="Caption"/>
        <w:keepNext/>
      </w:pPr>
      <w:r>
        <w:t>표 17 PLASTIC 비율 모델의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93"/>
        <w:gridCol w:w="1445"/>
        <w:gridCol w:w="1217"/>
        <w:gridCol w:w="2738"/>
        <w:gridCol w:w="2738"/>
      </w:tblGrid>
      <w:tr>
        <w:trPr>
          <w:tblHeader/>
          <w:cantSplit/>
        </w:trPr>
        <w:tc>
          <w:tcPr>
            <w:tcW w:type="dxa" w:w="1293"/>
            <w:vAlign w:val="center"/>
            <w:tcMar>
              <w:top w:w="90" w:type="dxa"/>
              <w:bottom w:w="90" w:type="dxa"/>
              <w:left w:w="90" w:type="dxa"/>
              <w:right w:w="90" w:type="dxa"/>
            </w:tcMar>
            <w:shd w:fill="E7EDF1"/>
          </w:tcPr>
          <w:p>
            <w:pPr>
              <w:spacing w:line="276" w:lineRule="auto" w:after="0"/>
              <w:jc w:val="center"/>
            </w:pPr>
            <w:r>
              <w:rPr>
                <w:b/>
                <w:sz w:val="20"/>
              </w:rPr>
              <w:t>비교 모델</w:t>
            </w:r>
          </w:p>
        </w:tc>
        <w:tc>
          <w:tcPr>
            <w:tcW w:type="dxa" w:w="1445"/>
            <w:vAlign w:val="center"/>
            <w:tcMar>
              <w:top w:w="90" w:type="dxa"/>
              <w:bottom w:w="90" w:type="dxa"/>
              <w:left w:w="90" w:type="dxa"/>
              <w:right w:w="90" w:type="dxa"/>
            </w:tcMar>
            <w:shd w:fill="E7EDF1"/>
          </w:tcPr>
          <w:p>
            <w:pPr>
              <w:spacing w:line="276" w:lineRule="auto" w:after="0"/>
              <w:jc w:val="center"/>
            </w:pPr>
            <w:r>
              <w:rPr>
                <w:b/>
                <w:sz w:val="20"/>
              </w:rPr>
              <w:t>기준 모델</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738"/>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273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A</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-3.86</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-5.31 ~ -2.47</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B</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-2.44</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-3.96 ~ -1.01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D</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-0.60 ~ 1.60</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E</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1.62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0.00 ~ 3.22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A</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-8.22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-11.49 ~ -4.89</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B</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-6.80</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-10.13 ~ -3.41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-4.37</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-7.41 ~ -1.31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D</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-3.86</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-6.77 ~ -0.91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E</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-2.74</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-5.57 ~ 0.20</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bl>
    <w:p/>
    <w:p>
      <w:pPr>
        <w:pStyle w:val="Caption"/>
        <w:keepNext/>
      </w:pPr>
      <w:r>
        <w:t>표 18 WOOD 비율 모델의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93"/>
        <w:gridCol w:w="1445"/>
        <w:gridCol w:w="1217"/>
        <w:gridCol w:w="2738"/>
        <w:gridCol w:w="2738"/>
      </w:tblGrid>
      <w:tr>
        <w:trPr>
          <w:tblHeader/>
          <w:cantSplit/>
        </w:trPr>
        <w:tc>
          <w:tcPr>
            <w:tcW w:type="dxa" w:w="1293"/>
            <w:vAlign w:val="center"/>
            <w:tcMar>
              <w:top w:w="90" w:type="dxa"/>
              <w:bottom w:w="90" w:type="dxa"/>
              <w:left w:w="90" w:type="dxa"/>
              <w:right w:w="90" w:type="dxa"/>
            </w:tcMar>
            <w:shd w:fill="E7EDF1"/>
          </w:tcPr>
          <w:p>
            <w:pPr>
              <w:spacing w:line="276" w:lineRule="auto" w:after="0"/>
              <w:jc w:val="center"/>
            </w:pPr>
            <w:r>
              <w:rPr>
                <w:b/>
                <w:sz w:val="20"/>
              </w:rPr>
              <w:t>비교 모델</w:t>
            </w:r>
          </w:p>
        </w:tc>
        <w:tc>
          <w:tcPr>
            <w:tcW w:type="dxa" w:w="1445"/>
            <w:vAlign w:val="center"/>
            <w:tcMar>
              <w:top w:w="90" w:type="dxa"/>
              <w:bottom w:w="90" w:type="dxa"/>
              <w:left w:w="90" w:type="dxa"/>
              <w:right w:w="90" w:type="dxa"/>
            </w:tcMar>
            <w:shd w:fill="E7EDF1"/>
          </w:tcPr>
          <w:p>
            <w:pPr>
              <w:spacing w:line="276" w:lineRule="auto" w:after="0"/>
              <w:jc w:val="center"/>
            </w:pPr>
            <w:r>
              <w:rPr>
                <w:b/>
                <w:sz w:val="20"/>
              </w:rPr>
              <w:t>기준 모델</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738"/>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273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A</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0.10</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-2.17 ~ 2.51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B</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-1.95 ~ 1.04</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D</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1.04</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-0.31 ~ 2.46</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E</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-0.21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-1.45 ~ 1.05</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A</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7.48</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3.37 ~ 11.67</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B</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6.85</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2.77 ~ 11.03</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7.37</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3.28 ~ 11.53</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D</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8.41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4.47 ~ 12.42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높았다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E</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7.17</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3.20 ~ 11.20</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높았다</w:t>
            </w:r>
          </w:p>
        </w:tc>
      </w:tr>
    </w:tbl>
    <w:p/>
    <w:p>
      <w:pPr>
        <w:pStyle w:val="Caption"/>
        <w:keepNext/>
      </w:pPr>
      <w:r>
        <w:t>표 19 GREEN 비율 모델의 PCK10 차이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93"/>
        <w:gridCol w:w="1445"/>
        <w:gridCol w:w="1217"/>
        <w:gridCol w:w="2738"/>
        <w:gridCol w:w="2738"/>
      </w:tblGrid>
      <w:tr>
        <w:trPr>
          <w:tblHeader/>
          <w:cantSplit/>
        </w:trPr>
        <w:tc>
          <w:tcPr>
            <w:tcW w:type="dxa" w:w="1293"/>
            <w:vAlign w:val="center"/>
            <w:tcMar>
              <w:top w:w="90" w:type="dxa"/>
              <w:bottom w:w="90" w:type="dxa"/>
              <w:left w:w="90" w:type="dxa"/>
              <w:right w:w="90" w:type="dxa"/>
            </w:tcMar>
            <w:shd w:fill="E7EDF1"/>
          </w:tcPr>
          <w:p>
            <w:pPr>
              <w:spacing w:line="276" w:lineRule="auto" w:after="0"/>
              <w:jc w:val="center"/>
            </w:pPr>
            <w:r>
              <w:rPr>
                <w:b/>
                <w:sz w:val="20"/>
              </w:rPr>
              <w:t>비교 모델</w:t>
            </w:r>
          </w:p>
        </w:tc>
        <w:tc>
          <w:tcPr>
            <w:tcW w:type="dxa" w:w="1445"/>
            <w:vAlign w:val="center"/>
            <w:tcMar>
              <w:top w:w="90" w:type="dxa"/>
              <w:bottom w:w="90" w:type="dxa"/>
              <w:left w:w="90" w:type="dxa"/>
              <w:right w:w="90" w:type="dxa"/>
            </w:tcMar>
            <w:shd w:fill="E7EDF1"/>
          </w:tcPr>
          <w:p>
            <w:pPr>
              <w:spacing w:line="276" w:lineRule="auto" w:after="0"/>
              <w:jc w:val="center"/>
            </w:pPr>
            <w:r>
              <w:rPr>
                <w:b/>
                <w:sz w:val="20"/>
              </w:rPr>
              <w:t>기준 모델</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차이 %p</w:t>
            </w:r>
          </w:p>
        </w:tc>
        <w:tc>
          <w:tcPr>
            <w:tcW w:type="dxa" w:w="2738"/>
            <w:vAlign w:val="center"/>
            <w:tcMar>
              <w:top w:w="90" w:type="dxa"/>
              <w:bottom w:w="90" w:type="dxa"/>
              <w:left w:w="90" w:type="dxa"/>
              <w:right w:w="90" w:type="dxa"/>
            </w:tcMar>
            <w:shd w:fill="E7EDF1"/>
          </w:tcPr>
          <w:p>
            <w:pPr>
              <w:spacing w:line="276" w:lineRule="auto" w:after="0"/>
              <w:jc w:val="center"/>
            </w:pPr>
            <w:r>
              <w:rPr>
                <w:b/>
                <w:sz w:val="20"/>
              </w:rPr>
              <w:t>95% CI %p</w:t>
            </w:r>
          </w:p>
        </w:tc>
        <w:tc>
          <w:tcPr>
            <w:tcW w:type="dxa" w:w="2738"/>
            <w:vAlign w:val="center"/>
            <w:tcMar>
              <w:top w:w="90" w:type="dxa"/>
              <w:bottom w:w="90" w:type="dxa"/>
              <w:left w:w="90" w:type="dxa"/>
              <w:right w:w="90" w:type="dxa"/>
            </w:tcMar>
            <w:shd w:fill="E7EDF1"/>
          </w:tcPr>
          <w:p>
            <w:pPr>
              <w:spacing w:line="276" w:lineRule="auto" w:after="0"/>
              <w:jc w:val="center"/>
            </w:pPr>
            <w:r>
              <w:rPr>
                <w:b/>
                <w:sz w:val="20"/>
              </w:rPr>
              <w:t>판정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A</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-2.33</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-4.00 ~ -0.84</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낮았다</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B</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-0.42</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-1.70 ~ 0.85</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D</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-0.53</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-1.51 ~ 0.43</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E</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-0.11</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-1.60 ~ 1.27</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A</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-2.86</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-6.56 ~ 0.85</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B</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-0.95</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-4.67 ~ 2.86</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C</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-0.53</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-4.03 ~ 2.97</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D</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-1.06</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-4.61 ~ 2.45</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r>
        <w:trPr>
          <w:cantSplit/>
        </w:trPr>
        <w:tc>
          <w:tcPr>
            <w:tcW w:type="dxa" w:w="1293"/>
            <w:vAlign w:val="center"/>
            <w:tcMar>
              <w:top w:w="90" w:type="dxa"/>
              <w:bottom w:w="90" w:type="dxa"/>
              <w:left w:w="90" w:type="dxa"/>
              <w:right w:w="90" w:type="dxa"/>
            </w:tcMar>
            <w:shd w:fill="FFFFFF"/>
          </w:tcPr>
          <w:p>
            <w:pPr>
              <w:spacing w:line="276" w:lineRule="auto" w:after="0"/>
              <w:jc w:val="center"/>
            </w:pPr>
            <w:r>
              <w:rPr>
                <w:b w:val="0"/>
                <w:sz w:val="20"/>
              </w:rPr>
              <w:t>E</w:t>
            </w:r>
          </w:p>
        </w:tc>
        <w:tc>
          <w:tcPr>
            <w:tcW w:type="dxa" w:w="1445"/>
            <w:vAlign w:val="center"/>
            <w:tcMar>
              <w:top w:w="90" w:type="dxa"/>
              <w:bottom w:w="90" w:type="dxa"/>
              <w:left w:w="90" w:type="dxa"/>
              <w:right w:w="90" w:type="dxa"/>
            </w:tcMar>
            <w:shd w:fill="FFFFFF"/>
          </w:tcPr>
          <w:p>
            <w:pPr>
              <w:spacing w:line="276" w:lineRule="auto" w:after="0"/>
              <w:jc w:val="center"/>
            </w:pPr>
            <w:r>
              <w:rPr>
                <w:b w:val="0"/>
                <w:sz w:val="20"/>
              </w:rPr>
              <w:t>합성 대조 R2</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-0.64</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-4.03 ~ 2.75</w:t>
            </w:r>
          </w:p>
        </w:tc>
        <w:tc>
          <w:tcPr>
            <w:tcW w:type="dxa" w:w="2738"/>
            <w:vAlign w:val="center"/>
            <w:tcMar>
              <w:top w:w="90" w:type="dxa"/>
              <w:bottom w:w="90" w:type="dxa"/>
              <w:left w:w="90" w:type="dxa"/>
              <w:right w:w="90" w:type="dxa"/>
            </w:tcMar>
            <w:shd w:fill="FFFFFF"/>
          </w:tcPr>
          <w:p>
            <w:pPr>
              <w:spacing w:line="276" w:lineRule="auto" w:after="0"/>
              <w:jc w:val="center"/>
            </w:pPr>
            <w:r>
              <w:rPr>
                <w:b w:val="0"/>
                <w:sz w:val="20"/>
              </w:rPr>
              <w:t>차이 불명확</w:t>
            </w:r>
          </w:p>
        </w:tc>
      </w:tr>
    </w:tbl>
    <w:p/>
    <w:p>
      <w:r>
        <w:t>비율 실험을 실행하기 전에 목재 예비분석의 신뢰구간에 따른 통계적 중단 규칙을 적용하지 않기로 정하였다. 이에 따라 CI의 0 포함 여부와 관계없이 15개 조건을 모두 완료하였다. 이 사전 결정과 변경 이력은 부록의 재현 자료에 보존하였다. 체크포인트, 학습 시드 및 비교 조건은 고정하였으며, 성능 결과에 따라 모델이나 조건을 선택하지 않았다. 종류별 조건들은 동일한 고유 실제 자료와 고정된 R2 학습용 의사 레이블을 사용하므로, 조건별 차이를 학습용 의사 레이블 정밀도의 변화로 해석하지 않았다. 표의 합성/실제 비율은 실제 고유 자료 수 대비 합성 고유 자료 수의 백분율이다.</w:t>
      </w:r>
    </w:p>
    <w:p>
      <w:r>
        <w:t>영상별 R2 학습 노출 횟수는 완료된 학습 기록의 ID를 집계하여 PER_FRAME_EXPOSURES.csv와 SUMMARY.csv에 제시하였다. 각 조건의 실제·합성 분기는 업데이트마다 각각 8회, 총 828개 업데이트에서 각각 6,624회 사용되었다. 고유 영상 수와 반복 노출 횟수를 구분하였으며, 영상당 평균과 모집단 SD, 최소·최대 노출 횟수는 부록에 정리하였다. 이 값은 R2의 추가학습 기록으로서 R1의 노출 횟수를 포함하지 않는다.</w:t>
      </w:r>
    </w:p>
    <w:p>
      <w:pPr>
        <w:pStyle w:val="Caption"/>
        <w:keepNext/>
      </w:pPr>
      <w:r>
        <w:t>표 20 학습을 마친 R2 모델의 가상 R3 교사 진단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95"/>
        <w:gridCol w:w="1217"/>
        <w:gridCol w:w="1369"/>
        <w:gridCol w:w="1826"/>
        <w:gridCol w:w="1826"/>
      </w:tblGrid>
      <w:tr>
        <w:trPr>
          <w:tblHeader/>
          <w:cantSplit/>
        </w:trPr>
        <w:tc>
          <w:tcPr>
            <w:tcW w:type="dxa" w:w="3195"/>
            <w:vAlign w:val="center"/>
            <w:tcMar>
              <w:top w:w="90" w:type="dxa"/>
              <w:bottom w:w="90" w:type="dxa"/>
              <w:left w:w="90" w:type="dxa"/>
              <w:right w:w="90" w:type="dxa"/>
            </w:tcMar>
            <w:shd w:fill="E7EDF1"/>
          </w:tcPr>
          <w:p>
            <w:pPr>
              <w:spacing w:line="276" w:lineRule="auto" w:after="0"/>
              <w:jc w:val="center"/>
            </w:pPr>
            <w:r>
              <w:rPr>
                <w:b/>
                <w:sz w:val="20"/>
              </w:rPr>
              <w:t>종류 조건 패널</w:t>
            </w:r>
          </w:p>
        </w:tc>
        <w:tc>
          <w:tcPr>
            <w:tcW w:type="dxa" w:w="1217"/>
            <w:vAlign w:val="center"/>
            <w:tcMar>
              <w:top w:w="90" w:type="dxa"/>
              <w:bottom w:w="90" w:type="dxa"/>
              <w:left w:w="90" w:type="dxa"/>
              <w:right w:w="90" w:type="dxa"/>
            </w:tcMar>
            <w:shd w:fill="E7EDF1"/>
          </w:tcPr>
          <w:p>
            <w:pPr>
              <w:spacing w:line="276" w:lineRule="auto" w:after="0"/>
              <w:jc w:val="center"/>
            </w:pPr>
            <w:r>
              <w:rPr>
                <w:b/>
                <w:sz w:val="20"/>
              </w:rPr>
              <w:t>승인 영상</w:t>
            </w:r>
          </w:p>
        </w:tc>
        <w:tc>
          <w:tcPr>
            <w:tcW w:type="dxa" w:w="1369"/>
            <w:vAlign w:val="center"/>
            <w:tcMar>
              <w:top w:w="90" w:type="dxa"/>
              <w:bottom w:w="90" w:type="dxa"/>
              <w:left w:w="90" w:type="dxa"/>
              <w:right w:w="90" w:type="dxa"/>
            </w:tcMar>
            <w:shd w:fill="E7EDF1"/>
          </w:tcPr>
          <w:p>
            <w:pPr>
              <w:spacing w:line="276" w:lineRule="auto" w:after="0"/>
              <w:jc w:val="center"/>
            </w:pPr>
            <w:r>
              <w:rPr>
                <w:b/>
                <w:sz w:val="20"/>
              </w:rPr>
              <w:t>선택 채점점</w:t>
            </w:r>
          </w:p>
        </w:tc>
        <w:tc>
          <w:tcPr>
            <w:tcW w:type="dxa" w:w="1826"/>
            <w:vAlign w:val="center"/>
            <w:tcMar>
              <w:top w:w="90" w:type="dxa"/>
              <w:bottom w:w="90" w:type="dxa"/>
              <w:left w:w="90" w:type="dxa"/>
              <w:right w:w="90" w:type="dxa"/>
            </w:tcMar>
            <w:shd w:fill="E7EDF1"/>
          </w:tcPr>
          <w:p>
            <w:pPr>
              <w:spacing w:line="276" w:lineRule="auto" w:after="0"/>
              <w:jc w:val="center"/>
            </w:pPr>
            <w:r>
              <w:rPr>
                <w:b/>
                <w:sz w:val="20"/>
              </w:rPr>
              <w:t>정밀도10 %</w:t>
            </w:r>
          </w:p>
        </w:tc>
        <w:tc>
          <w:tcPr>
            <w:tcW w:type="dxa" w:w="1826"/>
            <w:vAlign w:val="center"/>
            <w:tcMar>
              <w:top w:w="90" w:type="dxa"/>
              <w:bottom w:w="90" w:type="dxa"/>
              <w:left w:w="90" w:type="dxa"/>
              <w:right w:w="90" w:type="dxa"/>
            </w:tcMar>
            <w:shd w:fill="E7EDF1"/>
          </w:tcPr>
          <w:p>
            <w:pPr>
              <w:spacing w:line="276" w:lineRule="auto" w:after="0"/>
              <w:jc w:val="center"/>
            </w:pPr>
            <w:r>
              <w:rPr>
                <w:b/>
                <w:sz w:val="20"/>
              </w:rPr>
              <w:t>참조 유지율 %</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PLASTIC A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27</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156</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64.74</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15.84</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PLASTIC B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30</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176</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67.61</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17.87</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PLASTIC C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34</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200</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72.00</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20.30</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PLASTIC D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34</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201</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74.63</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20.41</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PLASTIC E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31</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180</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77.78</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18.27</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WOOD A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62</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430</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78.84</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44.65</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WOOD B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60</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419</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78.28</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43.51</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WOOD C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60</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417</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80.10</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43.30</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WOOD D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58</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403</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81.89</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41.85</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WOOD E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57</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399</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79.45</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41.43</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A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85</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591</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75.47</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62.67</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A 녹색 수동 600점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85</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394</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83.76</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65.67</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B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86</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600</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76.67</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63.63</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B 녹색 수동 600점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86</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402</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84.58</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67.00</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C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86</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605</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77.52</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64.16</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C 녹색 수동 600점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86</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404</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84.65</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67.33</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D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84</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598</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77.59</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63.41</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D 녹색 수동 600점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84</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397</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83.88</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66.17</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E 전체 참조점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91</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636</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77.83</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67.44</w:t>
            </w:r>
          </w:p>
        </w:tc>
      </w:tr>
      <w:tr>
        <w:trPr>
          <w:cantSplit/>
        </w:trPr>
        <w:tc>
          <w:tcPr>
            <w:tcW w:type="dxa" w:w="3195"/>
            <w:vAlign w:val="center"/>
            <w:tcMar>
              <w:top w:w="90" w:type="dxa"/>
              <w:bottom w:w="90" w:type="dxa"/>
              <w:left w:w="90" w:type="dxa"/>
              <w:right w:w="90" w:type="dxa"/>
            </w:tcMar>
            <w:shd w:fill="FFFFFF"/>
          </w:tcPr>
          <w:p>
            <w:pPr>
              <w:spacing w:line="276" w:lineRule="auto" w:after="0"/>
              <w:jc w:val="center"/>
            </w:pPr>
            <w:r>
              <w:rPr>
                <w:b w:val="0"/>
                <w:sz w:val="20"/>
              </w:rPr>
              <w:t>GREEN E 녹색 수동 600점</w:t>
            </w:r>
          </w:p>
        </w:tc>
        <w:tc>
          <w:tcPr>
            <w:tcW w:type="dxa" w:w="1217"/>
            <w:vAlign w:val="center"/>
            <w:tcMar>
              <w:top w:w="90" w:type="dxa"/>
              <w:bottom w:w="90" w:type="dxa"/>
              <w:left w:w="90" w:type="dxa"/>
              <w:right w:w="90" w:type="dxa"/>
            </w:tcMar>
            <w:shd w:fill="FFFFFF"/>
          </w:tcPr>
          <w:p>
            <w:pPr>
              <w:spacing w:line="276" w:lineRule="auto" w:after="0"/>
              <w:jc w:val="center"/>
            </w:pPr>
            <w:r>
              <w:rPr>
                <w:b w:val="0"/>
                <w:sz w:val="20"/>
              </w:rPr>
              <w:t>91</w:t>
            </w:r>
          </w:p>
        </w:tc>
        <w:tc>
          <w:tcPr>
            <w:tcW w:type="dxa" w:w="1369"/>
            <w:vAlign w:val="center"/>
            <w:tcMar>
              <w:top w:w="90" w:type="dxa"/>
              <w:bottom w:w="90" w:type="dxa"/>
              <w:left w:w="90" w:type="dxa"/>
              <w:right w:w="90" w:type="dxa"/>
            </w:tcMar>
            <w:shd w:fill="FFFFFF"/>
          </w:tcPr>
          <w:p>
            <w:pPr>
              <w:spacing w:line="276" w:lineRule="auto" w:after="0"/>
              <w:jc w:val="center"/>
            </w:pPr>
            <w:r>
              <w:rPr>
                <w:b w:val="0"/>
                <w:sz w:val="20"/>
              </w:rPr>
              <w:t>428</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85.05</w:t>
            </w:r>
          </w:p>
        </w:tc>
        <w:tc>
          <w:tcPr>
            <w:tcW w:type="dxa" w:w="1826"/>
            <w:vAlign w:val="center"/>
            <w:tcMar>
              <w:top w:w="90" w:type="dxa"/>
              <w:bottom w:w="90" w:type="dxa"/>
              <w:left w:w="90" w:type="dxa"/>
              <w:right w:w="90" w:type="dxa"/>
            </w:tcMar>
            <w:shd w:fill="FFFFFF"/>
          </w:tcPr>
          <w:p>
            <w:pPr>
              <w:spacing w:line="276" w:lineRule="auto" w:after="0"/>
              <w:jc w:val="center"/>
            </w:pPr>
            <w:r>
              <w:rPr>
                <w:b w:val="0"/>
                <w:sz w:val="20"/>
              </w:rPr>
              <w:t>71.33</w:t>
            </w:r>
          </w:p>
        </w:tc>
      </w:tr>
    </w:tbl>
    <w:p/>
    <w:p>
      <w:r>
        <w:t>이 표는 학습을 마친 R2를 다음 차수의 교사 모델로 사용한다고 가정했을 때의 필터 결과이며, 실제 R3 학습 결과는 아니다. 고정된 R1 오차 구간별 잔존오차는 기술 통계로 해석하였으며, 확증 편향의 원인을 입증하는 결과로 보지 않았다. 참조점의 혼합된 출처와 카메라 보정 품질 UNKNOWN에 따른 한계도 함께 고려하였다.</w:t>
      </w:r>
    </w:p>
    <w:p>
      <w:pPr>
        <w:keepNext/>
        <w:spacing w:line="240" w:lineRule="auto"/>
        <w:jc w:val="center"/>
      </w:pPr>
      <w:r>
        <w:drawing>
          <wp:inline xmlns:a="http://schemas.openxmlformats.org/drawingml/2006/main" xmlns:pic="http://schemas.openxmlformats.org/drawingml/2006/picture">
            <wp:extent cx="5943600" cy="4389120"/>
            <wp:docPr id="7" name="Picture 7" descr="고유 실제·합성 자료 수 비율별 종류별 PCK10과 합성 대조군 R2"/>
            <wp:cNvGraphicFramePr>
              <a:graphicFrameLocks noChangeAspect="1"/>
            </wp:cNvGraphicFramePr>
            <a:graphic>
              <a:graphicData uri="http://schemas.openxmlformats.org/drawingml/2006/picture">
                <pic:pic>
                  <pic:nvPicPr>
                    <pic:cNvPr id="0" name="RATIO_PCK10.png"/>
                    <pic:cNvPicPr/>
                  </pic:nvPicPr>
                  <pic:blipFill>
                    <a:blip r:embed="rId15"/>
                    <a:stretch>
                      <a:fillRect/>
                    </a:stretch>
                  </pic:blipFill>
                  <pic:spPr>
                    <a:xfrm>
                      <a:off x="0" y="0"/>
                      <a:ext cx="5943600" cy="4389120"/>
                    </a:xfrm>
                    <a:prstGeom prst="rect"/>
                  </pic:spPr>
                </pic:pic>
              </a:graphicData>
            </a:graphic>
          </wp:inline>
        </w:drawing>
      </w:r>
    </w:p>
    <w:p>
      <w:pPr>
        <w:pStyle w:val="Caption"/>
      </w:pPr>
      <w:r>
        <w:t>그림 7 고유 실제·합성 자료 수 비율별 종류별 PCK10과 합성 대조군 R2</w:t>
      </w:r>
    </w:p>
    <w:p>
      <w:pPr>
        <w:keepNext/>
        <w:spacing w:line="240" w:lineRule="auto"/>
        <w:jc w:val="center"/>
      </w:pPr>
      <w:r>
        <w:drawing>
          <wp:inline xmlns:a="http://schemas.openxmlformats.org/drawingml/2006/main" xmlns:pic="http://schemas.openxmlformats.org/drawingml/2006/picture">
            <wp:extent cx="5943600" cy="4389120"/>
            <wp:docPr id="8" name="Picture 8" descr="고유 실제·합성 자료 수 비율별 종류별 관측률과 합성 대조군 R2"/>
            <wp:cNvGraphicFramePr>
              <a:graphicFrameLocks noChangeAspect="1"/>
            </wp:cNvGraphicFramePr>
            <a:graphic>
              <a:graphicData uri="http://schemas.openxmlformats.org/drawingml/2006/picture">
                <pic:pic>
                  <pic:nvPicPr>
                    <pic:cNvPr id="0" name="RATIO_COVERAGE.png"/>
                    <pic:cNvPicPr/>
                  </pic:nvPicPr>
                  <pic:blipFill>
                    <a:blip r:embed="rId16"/>
                    <a:stretch>
                      <a:fillRect/>
                    </a:stretch>
                  </pic:blipFill>
                  <pic:spPr>
                    <a:xfrm>
                      <a:off x="0" y="0"/>
                      <a:ext cx="5943600" cy="4389120"/>
                    </a:xfrm>
                    <a:prstGeom prst="rect"/>
                  </pic:spPr>
                </pic:pic>
              </a:graphicData>
            </a:graphic>
          </wp:inline>
        </w:drawing>
      </w:r>
    </w:p>
    <w:p>
      <w:pPr>
        <w:pStyle w:val="Caption"/>
      </w:pPr>
      <w:r>
        <w:t>그림 8 고유 실제·합성 자료 수 비율별 종류별 관측률과 합성 대조군 R2</w:t>
      </w:r>
    </w:p>
    <w:p>
      <w:pPr>
        <w:keepNext/>
        <w:spacing w:line="240" w:lineRule="auto"/>
        <w:jc w:val="center"/>
      </w:pPr>
      <w:r>
        <w:drawing>
          <wp:inline xmlns:a="http://schemas.openxmlformats.org/drawingml/2006/main" xmlns:pic="http://schemas.openxmlformats.org/drawingml/2006/picture">
            <wp:extent cx="5943600" cy="4389120"/>
            <wp:docPr id="9" name="Picture 9" descr="고유 실제·합성 자료 수 비율별 종류별 관측 조건부 정밀도와 합성 대조군 R2"/>
            <wp:cNvGraphicFramePr>
              <a:graphicFrameLocks noChangeAspect="1"/>
            </wp:cNvGraphicFramePr>
            <a:graphic>
              <a:graphicData uri="http://schemas.openxmlformats.org/drawingml/2006/picture">
                <pic:pic>
                  <pic:nvPicPr>
                    <pic:cNvPr id="0" name="RATIO_CONDITIONAL_PRECISION10.png"/>
                    <pic:cNvPicPr/>
                  </pic:nvPicPr>
                  <pic:blipFill>
                    <a:blip r:embed="rId17"/>
                    <a:stretch>
                      <a:fillRect/>
                    </a:stretch>
                  </pic:blipFill>
                  <pic:spPr>
                    <a:xfrm>
                      <a:off x="0" y="0"/>
                      <a:ext cx="5943600" cy="4389120"/>
                    </a:xfrm>
                    <a:prstGeom prst="rect"/>
                  </pic:spPr>
                </pic:pic>
              </a:graphicData>
            </a:graphic>
          </wp:inline>
        </w:drawing>
      </w:r>
    </w:p>
    <w:p>
      <w:pPr>
        <w:pStyle w:val="Caption"/>
      </w:pPr>
      <w:r>
        <w:t>그림 9 고유 실제·합성 자료 수 비율별 종류별 관측 조건부 정밀도와 합성 대조군 R2</w:t>
      </w:r>
    </w:p>
    <w:p>
      <w:pPr>
        <w:keepNext/>
        <w:spacing w:line="240" w:lineRule="auto"/>
        <w:jc w:val="center"/>
      </w:pPr>
      <w:r>
        <w:drawing>
          <wp:inline xmlns:a="http://schemas.openxmlformats.org/drawingml/2006/main" xmlns:pic="http://schemas.openxmlformats.org/drawingml/2006/picture">
            <wp:extent cx="5943600" cy="4389120"/>
            <wp:docPr id="10" name="Picture 10" descr="직사각형 플라스틱 사전 고정 자료 수 비율 9개 비교의 PCK10 차이와 95% 짝지은 프레임 신뢰구간"/>
            <wp:cNvGraphicFramePr>
              <a:graphicFrameLocks noChangeAspect="1"/>
            </wp:cNvGraphicFramePr>
            <a:graphic>
              <a:graphicData uri="http://schemas.openxmlformats.org/drawingml/2006/picture">
                <pic:pic>
                  <pic:nvPicPr>
                    <pic:cNvPr id="0" name="RATIO_PCK10_COMPARISONS_PLASTIC.png"/>
                    <pic:cNvPicPr/>
                  </pic:nvPicPr>
                  <pic:blipFill>
                    <a:blip r:embed="rId18"/>
                    <a:stretch>
                      <a:fillRect/>
                    </a:stretch>
                  </pic:blipFill>
                  <pic:spPr>
                    <a:xfrm>
                      <a:off x="0" y="0"/>
                      <a:ext cx="5943600" cy="4389120"/>
                    </a:xfrm>
                    <a:prstGeom prst="rect"/>
                  </pic:spPr>
                </pic:pic>
              </a:graphicData>
            </a:graphic>
          </wp:inline>
        </w:drawing>
      </w:r>
    </w:p>
    <w:p>
      <w:pPr>
        <w:pStyle w:val="Caption"/>
      </w:pPr>
      <w:r>
        <w:t>그림 10 직사각형 플라스틱 사전 고정 자료 수 비율 9개 비교의 PCK10 차이와 95% 짝지은 프레임 신뢰구간</w:t>
      </w:r>
    </w:p>
    <w:p>
      <w:pPr>
        <w:keepNext/>
        <w:spacing w:line="240" w:lineRule="auto"/>
        <w:jc w:val="center"/>
      </w:pPr>
      <w:r>
        <w:drawing>
          <wp:inline xmlns:a="http://schemas.openxmlformats.org/drawingml/2006/main" xmlns:pic="http://schemas.openxmlformats.org/drawingml/2006/picture">
            <wp:extent cx="5943600" cy="4389120"/>
            <wp:docPr id="11" name="Picture 11" descr="목재 사전 고정 자료 수 비율 9개 비교의 PCK10 차이와 95% 짝지은 프레임 신뢰구간"/>
            <wp:cNvGraphicFramePr>
              <a:graphicFrameLocks noChangeAspect="1"/>
            </wp:cNvGraphicFramePr>
            <a:graphic>
              <a:graphicData uri="http://schemas.openxmlformats.org/drawingml/2006/picture">
                <pic:pic>
                  <pic:nvPicPr>
                    <pic:cNvPr id="0" name="RATIO_PCK10_COMPARISONS_WOOD.png"/>
                    <pic:cNvPicPr/>
                  </pic:nvPicPr>
                  <pic:blipFill>
                    <a:blip r:embed="rId19"/>
                    <a:stretch>
                      <a:fillRect/>
                    </a:stretch>
                  </pic:blipFill>
                  <pic:spPr>
                    <a:xfrm>
                      <a:off x="0" y="0"/>
                      <a:ext cx="5943600" cy="4389120"/>
                    </a:xfrm>
                    <a:prstGeom prst="rect"/>
                  </pic:spPr>
                </pic:pic>
              </a:graphicData>
            </a:graphic>
          </wp:inline>
        </w:drawing>
      </w:r>
    </w:p>
    <w:p>
      <w:pPr>
        <w:pStyle w:val="Caption"/>
      </w:pPr>
      <w:r>
        <w:t>그림 11 목재 사전 고정 자료 수 비율 9개 비교의 PCK10 차이와 95% 짝지은 프레임 신뢰구간</w:t>
      </w:r>
    </w:p>
    <w:p>
      <w:pPr>
        <w:keepNext/>
        <w:spacing w:line="240" w:lineRule="auto"/>
        <w:jc w:val="center"/>
      </w:pPr>
      <w:r>
        <w:drawing>
          <wp:inline xmlns:a="http://schemas.openxmlformats.org/drawingml/2006/main" xmlns:pic="http://schemas.openxmlformats.org/drawingml/2006/picture">
            <wp:extent cx="5943600" cy="4389120"/>
            <wp:docPr id="12" name="Picture 12" descr="녹색 플라스틱 사전 고정 자료 수 비율 9개 비교의 PCK10 차이와 95% 짝지은 프레임 신뢰구간"/>
            <wp:cNvGraphicFramePr>
              <a:graphicFrameLocks noChangeAspect="1"/>
            </wp:cNvGraphicFramePr>
            <a:graphic>
              <a:graphicData uri="http://schemas.openxmlformats.org/drawingml/2006/picture">
                <pic:pic>
                  <pic:nvPicPr>
                    <pic:cNvPr id="0" name="RATIO_PCK10_COMPARISONS_GREEN.png"/>
                    <pic:cNvPicPr/>
                  </pic:nvPicPr>
                  <pic:blipFill>
                    <a:blip r:embed="rId20"/>
                    <a:stretch>
                      <a:fillRect/>
                    </a:stretch>
                  </pic:blipFill>
                  <pic:spPr>
                    <a:xfrm>
                      <a:off x="0" y="0"/>
                      <a:ext cx="5943600" cy="4389120"/>
                    </a:xfrm>
                    <a:prstGeom prst="rect"/>
                  </pic:spPr>
                </pic:pic>
              </a:graphicData>
            </a:graphic>
          </wp:inline>
        </w:drawing>
      </w:r>
    </w:p>
    <w:p>
      <w:pPr>
        <w:pStyle w:val="Caption"/>
      </w:pPr>
      <w:r>
        <w:t>그림 12 녹색 플라스틱 사전 고정 자료 수 비율 9개 비교의 PCK10 차이와 95% 짝지은 프레임 신뢰구간</w:t>
      </w:r>
    </w:p>
    <w:p>
      <w:pPr>
        <w:pStyle w:val="Heading2"/>
      </w:pPr>
      <w:r>
        <w:t>4.6 정성 비교 사례</w:t>
      </w:r>
    </w:p>
    <w:p>
      <w:r>
        <w:t>기존 DEV 정량 평가 이후 설명용으로 선정하여 공개한 6개 Input/R0/R1/R2 사례를 재사용하였다. 통합 목재 125장의 결과를 보고 사례를 다시 선택하지 않았다. 이 그림은 모델의 동작을 설명하는 예시이며, 모집단 평균이나 독립 실측 6D 정확도의 근거를 대체하지 않는다.</w:t>
      </w:r>
    </w:p>
    <w:p>
      <w:pPr>
        <w:keepNext/>
        <w:spacing w:line="240" w:lineRule="auto"/>
        <w:jc w:val="center"/>
      </w:pPr>
      <w:r>
        <w:drawing>
          <wp:inline xmlns:a="http://schemas.openxmlformats.org/drawingml/2006/main" xmlns:pic="http://schemas.openxmlformats.org/drawingml/2006/picture">
            <wp:extent cx="5943600" cy="1537834"/>
            <wp:docPr id="13" name="Picture 13" descr="PLASTIC eval_cad:1778653030233998336 Input R0 R1 R2 비교"/>
            <wp:cNvGraphicFramePr>
              <a:graphicFrameLocks noChangeAspect="1"/>
            </wp:cNvGraphicFramePr>
            <a:graphic>
              <a:graphicData uri="http://schemas.openxmlformats.org/drawingml/2006/picture">
                <pic:pic>
                  <pic:nvPicPr>
                    <pic:cNvPr id="0" name="01_PLASTIC.png"/>
                    <pic:cNvPicPr/>
                  </pic:nvPicPr>
                  <pic:blipFill>
                    <a:blip r:embed="rId21"/>
                    <a:stretch>
                      <a:fillRect/>
                    </a:stretch>
                  </pic:blipFill>
                  <pic:spPr>
                    <a:xfrm>
                      <a:off x="0" y="0"/>
                      <a:ext cx="5943600" cy="1537834"/>
                    </a:xfrm>
                    <a:prstGeom prst="rect"/>
                  </pic:spPr>
                </pic:pic>
              </a:graphicData>
            </a:graphic>
          </wp:inline>
        </w:drawing>
      </w:r>
    </w:p>
    <w:p>
      <w:pPr>
        <w:pStyle w:val="Caption"/>
      </w:pPr>
      <w:r>
        <w:t>그림 13 PLASTIC eval_cad:1778653030233998336 Input R0 R1 R2 비교</w:t>
      </w:r>
    </w:p>
    <w:p>
      <w:pPr>
        <w:keepNext/>
        <w:spacing w:line="240" w:lineRule="auto"/>
        <w:jc w:val="center"/>
      </w:pPr>
      <w:r>
        <w:drawing>
          <wp:inline xmlns:a="http://schemas.openxmlformats.org/drawingml/2006/main" xmlns:pic="http://schemas.openxmlformats.org/drawingml/2006/picture">
            <wp:extent cx="5943600" cy="1537834"/>
            <wp:docPr id="14" name="Picture 14" descr="WOOD wood_184309:000804 Input R0 R1 R2 비교"/>
            <wp:cNvGraphicFramePr>
              <a:graphicFrameLocks noChangeAspect="1"/>
            </wp:cNvGraphicFramePr>
            <a:graphic>
              <a:graphicData uri="http://schemas.openxmlformats.org/drawingml/2006/picture">
                <pic:pic>
                  <pic:nvPicPr>
                    <pic:cNvPr id="0" name="02_WOOD.png"/>
                    <pic:cNvPicPr/>
                  </pic:nvPicPr>
                  <pic:blipFill>
                    <a:blip r:embed="rId22"/>
                    <a:stretch>
                      <a:fillRect/>
                    </a:stretch>
                  </pic:blipFill>
                  <pic:spPr>
                    <a:xfrm>
                      <a:off x="0" y="0"/>
                      <a:ext cx="5943600" cy="1537834"/>
                    </a:xfrm>
                    <a:prstGeom prst="rect"/>
                  </pic:spPr>
                </pic:pic>
              </a:graphicData>
            </a:graphic>
          </wp:inline>
        </w:drawing>
      </w:r>
    </w:p>
    <w:p>
      <w:pPr>
        <w:pStyle w:val="Caption"/>
      </w:pPr>
      <w:r>
        <w:t>그림 14 WOOD wood_184309:000804 Input R0 R1 R2 비교</w:t>
      </w:r>
    </w:p>
    <w:p>
      <w:pPr>
        <w:keepNext/>
        <w:spacing w:line="240" w:lineRule="auto"/>
        <w:jc w:val="center"/>
      </w:pPr>
      <w:r>
        <w:drawing>
          <wp:inline xmlns:a="http://schemas.openxmlformats.org/drawingml/2006/main" xmlns:pic="http://schemas.openxmlformats.org/drawingml/2006/picture">
            <wp:extent cx="5943600" cy="1537834"/>
            <wp:docPr id="15" name="Picture 15" descr="GREEN GREEN0918:027787 Input R0 R1 R2 비교"/>
            <wp:cNvGraphicFramePr>
              <a:graphicFrameLocks noChangeAspect="1"/>
            </wp:cNvGraphicFramePr>
            <a:graphic>
              <a:graphicData uri="http://schemas.openxmlformats.org/drawingml/2006/picture">
                <pic:pic>
                  <pic:nvPicPr>
                    <pic:cNvPr id="0" name="03_GREEN.png"/>
                    <pic:cNvPicPr/>
                  </pic:nvPicPr>
                  <pic:blipFill>
                    <a:blip r:embed="rId23"/>
                    <a:stretch>
                      <a:fillRect/>
                    </a:stretch>
                  </pic:blipFill>
                  <pic:spPr>
                    <a:xfrm>
                      <a:off x="0" y="0"/>
                      <a:ext cx="5943600" cy="1537834"/>
                    </a:xfrm>
                    <a:prstGeom prst="rect"/>
                  </pic:spPr>
                </pic:pic>
              </a:graphicData>
            </a:graphic>
          </wp:inline>
        </w:drawing>
      </w:r>
    </w:p>
    <w:p>
      <w:pPr>
        <w:pStyle w:val="Caption"/>
      </w:pPr>
      <w:r>
        <w:t>그림 15 GREEN GREEN0918:027787 Input R0 R1 R2 비교</w:t>
      </w:r>
    </w:p>
    <w:p>
      <w:pPr>
        <w:keepNext/>
        <w:spacing w:line="240" w:lineRule="auto"/>
        <w:jc w:val="center"/>
      </w:pPr>
      <w:r>
        <w:drawing>
          <wp:inline xmlns:a="http://schemas.openxmlformats.org/drawingml/2006/main" xmlns:pic="http://schemas.openxmlformats.org/drawingml/2006/picture">
            <wp:extent cx="5943600" cy="1537834"/>
            <wp:docPr id="16" name="Picture 16" descr="PLASTIC eval_night09:1779449602689248000 Input R0 R1 R2 비교"/>
            <wp:cNvGraphicFramePr>
              <a:graphicFrameLocks noChangeAspect="1"/>
            </wp:cNvGraphicFramePr>
            <a:graphic>
              <a:graphicData uri="http://schemas.openxmlformats.org/drawingml/2006/picture">
                <pic:pic>
                  <pic:nvPicPr>
                    <pic:cNvPr id="0" name="04_PLASTIC.png"/>
                    <pic:cNvPicPr/>
                  </pic:nvPicPr>
                  <pic:blipFill>
                    <a:blip r:embed="rId24"/>
                    <a:stretch>
                      <a:fillRect/>
                    </a:stretch>
                  </pic:blipFill>
                  <pic:spPr>
                    <a:xfrm>
                      <a:off x="0" y="0"/>
                      <a:ext cx="5943600" cy="1537834"/>
                    </a:xfrm>
                    <a:prstGeom prst="rect"/>
                  </pic:spPr>
                </pic:pic>
              </a:graphicData>
            </a:graphic>
          </wp:inline>
        </w:drawing>
      </w:r>
    </w:p>
    <w:p>
      <w:pPr>
        <w:pStyle w:val="Caption"/>
      </w:pPr>
      <w:r>
        <w:t>그림 16 PLASTIC eval_night09:1779449602689248000 Input R0 R1 R2 비교</w:t>
      </w:r>
    </w:p>
    <w:p>
      <w:pPr>
        <w:keepNext/>
        <w:spacing w:line="240" w:lineRule="auto"/>
        <w:jc w:val="center"/>
      </w:pPr>
      <w:r>
        <w:drawing>
          <wp:inline xmlns:a="http://schemas.openxmlformats.org/drawingml/2006/main" xmlns:pic="http://schemas.openxmlformats.org/drawingml/2006/picture">
            <wp:extent cx="5943600" cy="1537834"/>
            <wp:docPr id="17" name="Picture 17" descr="WOOD wood_183705:000521 Input R0 R1 R2 비교"/>
            <wp:cNvGraphicFramePr>
              <a:graphicFrameLocks noChangeAspect="1"/>
            </wp:cNvGraphicFramePr>
            <a:graphic>
              <a:graphicData uri="http://schemas.openxmlformats.org/drawingml/2006/picture">
                <pic:pic>
                  <pic:nvPicPr>
                    <pic:cNvPr id="0" name="05_WOOD.png"/>
                    <pic:cNvPicPr/>
                  </pic:nvPicPr>
                  <pic:blipFill>
                    <a:blip r:embed="rId25"/>
                    <a:stretch>
                      <a:fillRect/>
                    </a:stretch>
                  </pic:blipFill>
                  <pic:spPr>
                    <a:xfrm>
                      <a:off x="0" y="0"/>
                      <a:ext cx="5943600" cy="1537834"/>
                    </a:xfrm>
                    <a:prstGeom prst="rect"/>
                  </pic:spPr>
                </pic:pic>
              </a:graphicData>
            </a:graphic>
          </wp:inline>
        </w:drawing>
      </w:r>
    </w:p>
    <w:p>
      <w:pPr>
        <w:pStyle w:val="Caption"/>
      </w:pPr>
      <w:r>
        <w:t>그림 17 WOOD wood_183705:000521 Input R0 R1 R2 비교</w:t>
      </w:r>
    </w:p>
    <w:p>
      <w:pPr>
        <w:keepNext/>
        <w:spacing w:line="240" w:lineRule="auto"/>
        <w:jc w:val="center"/>
      </w:pPr>
      <w:r>
        <w:drawing>
          <wp:inline xmlns:a="http://schemas.openxmlformats.org/drawingml/2006/main" xmlns:pic="http://schemas.openxmlformats.org/drawingml/2006/picture">
            <wp:extent cx="5943600" cy="1537834"/>
            <wp:docPr id="18" name="Picture 18" descr="GREEN GREEN0918:030563 Input R0 R1 R2 비교"/>
            <wp:cNvGraphicFramePr>
              <a:graphicFrameLocks noChangeAspect="1"/>
            </wp:cNvGraphicFramePr>
            <a:graphic>
              <a:graphicData uri="http://schemas.openxmlformats.org/drawingml/2006/picture">
                <pic:pic>
                  <pic:nvPicPr>
                    <pic:cNvPr id="0" name="06_GREEN.png"/>
                    <pic:cNvPicPr/>
                  </pic:nvPicPr>
                  <pic:blipFill>
                    <a:blip r:embed="rId26"/>
                    <a:stretch>
                      <a:fillRect/>
                    </a:stretch>
                  </pic:blipFill>
                  <pic:spPr>
                    <a:xfrm>
                      <a:off x="0" y="0"/>
                      <a:ext cx="5943600" cy="1537834"/>
                    </a:xfrm>
                    <a:prstGeom prst="rect"/>
                  </pic:spPr>
                </pic:pic>
              </a:graphicData>
            </a:graphic>
          </wp:inline>
        </w:drawing>
      </w:r>
    </w:p>
    <w:p>
      <w:pPr>
        <w:pStyle w:val="Caption"/>
      </w:pPr>
      <w:r>
        <w:t>그림 18 GREEN GREEN0918:030563 Input R0 R1 R2 비교</w:t>
      </w:r>
    </w:p>
    <w:p>
      <w:r>
        <w:br w:type="page"/>
      </w:r>
    </w:p>
    <w:p>
      <w:pPr>
        <w:pStyle w:val="Heading1"/>
      </w:pPr>
      <w:r>
        <w:t>제5장 고찰</w:t>
      </w:r>
    </w:p>
    <w:p>
      <w:r>
        <w:t>PLASTIC의 전체 필터 R2에서 합성 대조 R2를 뺀 PCK10 차이는 -3.55%p였다. 기본 모델 대비 변화와 합성 추가학습 대비 변화를 구분하고, 짝지은 신뢰구간 및 관측률을 함께 고려해야 한다.</w:t>
      </w:r>
    </w:p>
    <w:p>
      <w:r>
        <w:t>WOOD의 전체 필터 R2에서 합성 대조 R2를 뺀 PCK10 차이는 8.31%p였다. 기본 모델 대비 변화와 합성 추가학습 대비 변화를 구분하고, 짝지은 신뢰구간 및 관측률을 함께 고려해야 한다.</w:t>
      </w:r>
    </w:p>
    <w:p>
      <w:r>
        <w:t>GREEN의 전체 필터 R2에서 합성 대조 R2를 뺀 PCK10 차이는 -0.53%p였다. 기본 모델 대비 변화와 합성 추가학습 대비 변화를 구분하고, 짝지은 신뢰구간 및 관측률을 함께 고려해야 한다.</w:t>
      </w:r>
    </w:p>
    <w:p>
      <w:r>
        <w:t>의사 레이블의 승인 수가 많다는 사실만으로 높은 정확도나 성능 개선이 보장되지는 않는다. 신뢰도가 낮은 점을 제외하면 남은 점의 조건부 정밀도는 높아질 수 있지만, 전체 참조점의 유지율과 관측률은 낮아질 수 있다. 따라서 승인 수, 정밀도 및 고정 참조점 유지율을 구분하여 제시하였다. 종류별로 배경, 재질 및 기준점의 출처가 다르므로 종류 간 성능 차이를 하나의 원인으로 설명하기는 어렵다.</w:t>
      </w:r>
    </w:p>
    <w:p>
      <w:r>
        <w:t>본 실험은 단일 학습 시드와 반복 사용한 평가 자료에 기반한다. 혼합 해상도에서 원본 픽셀 문턱을 사용하였고, 목재의 일부 녹화는 학습 자료와 공유된다. 참조점은 수동·투영·외삽 출처가 혼합되어 있으며, 일부 카메라의 보정 품질은 UNKNOWN이다. 목재 녹화는 4개에 불과하고, 다른 종류에는 누락되거나 상충하는 녹화 메타데이터가 있다. 프레임 부트스트랩은 학습 시드에 따른 불확실성이나 독립 현장으로의 일반화 성능을 측정하지 않는다. 다중비교 보정은 수행하지 않았다.</w:t>
      </w:r>
    </w:p>
    <w:p>
      <w:r>
        <w:t>R0와 R2의 차이에는 원학습과 현재 추가학습 사이의 입력 전처리 및 좌표 복호화 이력 차이가 포함된다. 따라서 이 변화를 의사 레이블만의 효과로 귀속하지 않았다. 현재 학습·평가 경로를 공유하는 합성 추가학습 대조군과 비율 조건 간 비교는 대상 효과를 구분하는 데 도움이 되지만, 독립 현장 일반화에 대한 인과적 검증으로 해석할 수는 없다.</w:t>
      </w:r>
    </w:p>
    <w:p>
      <w:r>
        <w:br w:type="page"/>
      </w:r>
    </w:p>
    <w:p>
      <w:pPr>
        <w:pStyle w:val="Heading1"/>
      </w:pPr>
      <w:r>
        <w:t>제6장 결론</w:t>
      </w:r>
    </w:p>
    <w:p>
      <w:r>
        <w:t>실제 파렛트의 의사 레이블을 이용하여 DOPE를 종류별로 자기학습하고, 기본 모델, 합성 추가학습 대조군, 필터 구성 요소 제거 조건 및 고유 자료 수 비율 조건을 동일한 372장에서 비교하였다. PLASTIC의 PCK10은 기본 모델 R0에서 26.19%, 전체 필터 R2에서 39.49%였다. WOOD의 PCK10은 기본 모델 R0에서 31.26%, 전체 필터 R2에서 62.31%였다. GREEN의 PCK10은 기본 모델 R0에서 47.72%, 전체 필터 R2에서 69.67%였다.</w:t>
      </w:r>
    </w:p>
    <w:p>
      <w:r>
        <w:t>기본 모델 대비 변화와 함께 업데이트 수를 맞춘 대조군 및 짝지은 신뢰구간을 보고하였다. 재구성 참조에 대한 보조 자세 지표와 설명용 사례를 제공하였으나, 독립 실측 6D 정확도나 모든 조건의 우수성을 주장하지 않았다. 후속 검증에는 녹화와 장면을 분리한 자료, 카메라 정보 및 물리 모서리 규약을 확인한 독립 주석이 필요하다.</w:t>
      </w:r>
    </w:p>
    <w:p>
      <w:r>
        <w:br w:type="page"/>
      </w:r>
    </w:p>
    <w:p>
      <w:pPr>
        <w:pStyle w:val="Heading1"/>
      </w:pPr>
      <w:r>
        <w:t>부록 재현 자료</w:t>
      </w:r>
    </w:p>
    <w:p>
      <w:r>
        <w:t>전체 51개 평가조합의 2D 및 보조 자세 통계, 필터 제거 CI 180행, 기본 모델 간 비교 CI 90행, 비율 모델 15개와 CI 135행을 CSV로 제공한다. 수동 기준점 패널, 녹화 단위 CI, 가상 교사 모델 진단 및 영상별 노출 횟수도 함께 제공한다. 각 파일의 SHA와 실행·사전 결정·검증 이력을 보존하였다. 공개 묶음에는 설명용 입력 크롭과 비교 그림을 포함하되, 전체 원본 데이터셋, 주석 좌표, 체크포인트, 예측 배열 및 학습용 의사 레이블은 포함하지 않았다.</w:t>
      </w:r>
    </w:p>
    <w:p>
      <w:pPr>
        <w:pStyle w:val="Caption"/>
        <w:keepNext/>
      </w:pPr>
      <w:r>
        <w:t>표 21 비율 실험의 영상별 R2 학습 노출 횟수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12"/>
        <w:gridCol w:w="1048"/>
        <w:gridCol w:w="1048"/>
        <w:gridCol w:w="1370"/>
        <w:gridCol w:w="2418"/>
        <w:gridCol w:w="967"/>
        <w:gridCol w:w="967"/>
      </w:tblGrid>
      <w:tr>
        <w:trPr>
          <w:tblHeader/>
          <w:cantSplit/>
        </w:trPr>
        <w:tc>
          <w:tcPr>
            <w:tcW w:type="dxa" w:w="1612"/>
            <w:vAlign w:val="center"/>
            <w:tcMar>
              <w:top w:w="90" w:type="dxa"/>
              <w:bottom w:w="90" w:type="dxa"/>
              <w:left w:w="90" w:type="dxa"/>
              <w:right w:w="90" w:type="dxa"/>
            </w:tcMar>
            <w:shd w:fill="E7EDF1"/>
          </w:tcPr>
          <w:p>
            <w:pPr>
              <w:spacing w:line="276" w:lineRule="auto" w:after="0"/>
              <w:jc w:val="center"/>
            </w:pPr>
            <w:r>
              <w:rPr>
                <w:b/>
                <w:sz w:val="20"/>
              </w:rPr>
              <w:t>종류 조건</w:t>
            </w:r>
          </w:p>
        </w:tc>
        <w:tc>
          <w:tcPr>
            <w:tcW w:type="dxa" w:w="1048"/>
            <w:vAlign w:val="center"/>
            <w:tcMar>
              <w:top w:w="90" w:type="dxa"/>
              <w:bottom w:w="90" w:type="dxa"/>
              <w:left w:w="90" w:type="dxa"/>
              <w:right w:w="90" w:type="dxa"/>
            </w:tcMar>
            <w:shd w:fill="E7EDF1"/>
          </w:tcPr>
          <w:p>
            <w:pPr>
              <w:spacing w:line="276" w:lineRule="auto" w:after="0"/>
              <w:jc w:val="center"/>
            </w:pPr>
            <w:r>
              <w:rPr>
                <w:b/>
                <w:sz w:val="20"/>
              </w:rPr>
              <w:t>분기</w:t>
            </w:r>
          </w:p>
        </w:tc>
        <w:tc>
          <w:tcPr>
            <w:tcW w:type="dxa" w:w="1048"/>
            <w:vAlign w:val="center"/>
            <w:tcMar>
              <w:top w:w="90" w:type="dxa"/>
              <w:bottom w:w="90" w:type="dxa"/>
              <w:left w:w="90" w:type="dxa"/>
              <w:right w:w="90" w:type="dxa"/>
            </w:tcMar>
            <w:shd w:fill="E7EDF1"/>
          </w:tcPr>
          <w:p>
            <w:pPr>
              <w:spacing w:line="276" w:lineRule="auto" w:after="0"/>
              <w:jc w:val="center"/>
            </w:pPr>
            <w:r>
              <w:rPr>
                <w:b/>
                <w:sz w:val="20"/>
              </w:rPr>
              <w:t>고유 ID 수</w:t>
            </w:r>
          </w:p>
        </w:tc>
        <w:tc>
          <w:tcPr>
            <w:tcW w:type="dxa" w:w="1370"/>
            <w:vAlign w:val="center"/>
            <w:tcMar>
              <w:top w:w="90" w:type="dxa"/>
              <w:bottom w:w="90" w:type="dxa"/>
              <w:left w:w="90" w:type="dxa"/>
              <w:right w:w="90" w:type="dxa"/>
            </w:tcMar>
            <w:shd w:fill="E7EDF1"/>
          </w:tcPr>
          <w:p>
            <w:pPr>
              <w:spacing w:line="276" w:lineRule="auto" w:after="0"/>
              <w:jc w:val="center"/>
            </w:pPr>
            <w:r>
              <w:rPr>
                <w:b/>
                <w:sz w:val="20"/>
              </w:rPr>
              <w:t>총 노출 수</w:t>
            </w:r>
          </w:p>
        </w:tc>
        <w:tc>
          <w:tcPr>
            <w:tcW w:type="dxa" w:w="2418"/>
            <w:vAlign w:val="center"/>
            <w:tcMar>
              <w:top w:w="90" w:type="dxa"/>
              <w:bottom w:w="90" w:type="dxa"/>
              <w:left w:w="90" w:type="dxa"/>
              <w:right w:w="90" w:type="dxa"/>
            </w:tcMar>
            <w:shd w:fill="E7EDF1"/>
          </w:tcPr>
          <w:p>
            <w:pPr>
              <w:spacing w:line="276" w:lineRule="auto" w:after="0"/>
              <w:jc w:val="center"/>
            </w:pPr>
            <w:r>
              <w:rPr>
                <w:b/>
                <w:sz w:val="20"/>
              </w:rPr>
              <w:t>영상당 평균±SD</w:t>
            </w:r>
          </w:p>
        </w:tc>
        <w:tc>
          <w:tcPr>
            <w:tcW w:type="dxa" w:w="967"/>
            <w:vAlign w:val="center"/>
            <w:tcMar>
              <w:top w:w="90" w:type="dxa"/>
              <w:bottom w:w="90" w:type="dxa"/>
              <w:left w:w="90" w:type="dxa"/>
              <w:right w:w="90" w:type="dxa"/>
            </w:tcMar>
            <w:shd w:fill="E7EDF1"/>
          </w:tcPr>
          <w:p>
            <w:pPr>
              <w:spacing w:line="276" w:lineRule="auto" w:after="0"/>
              <w:jc w:val="center"/>
            </w:pPr>
            <w:r>
              <w:rPr>
                <w:b/>
                <w:sz w:val="20"/>
              </w:rPr>
              <w:t>최소</w:t>
            </w:r>
          </w:p>
        </w:tc>
        <w:tc>
          <w:tcPr>
            <w:tcW w:type="dxa" w:w="967"/>
            <w:vAlign w:val="center"/>
            <w:tcMar>
              <w:top w:w="90" w:type="dxa"/>
              <w:bottom w:w="90" w:type="dxa"/>
              <w:left w:w="90" w:type="dxa"/>
              <w:right w:w="90" w:type="dxa"/>
            </w:tcMar>
            <w:shd w:fill="E7EDF1"/>
          </w:tcPr>
          <w:p>
            <w:pPr>
              <w:spacing w:line="276" w:lineRule="auto" w:after="0"/>
              <w:jc w:val="center"/>
            </w:pPr>
            <w:r>
              <w:rPr>
                <w:b/>
                <w:sz w:val="20"/>
              </w:rPr>
              <w:t>최대</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A</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A</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110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60.22 ± 0.45</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62</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B</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B</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275</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24.09 ± 0.28</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24</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25</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C</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C</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D</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D</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1100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6.02 ± 0.15</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7</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E</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WOOD E</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2200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3.01 ± 0.10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4</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A</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A</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110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60.22 ± 0.45</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62</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B</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B</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275</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24.09 ± 0.28</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24</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25</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C</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C</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D</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D</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1100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6.02 ± 0.15</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7</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E</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550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12.04 ± 0.20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GREEN E</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2200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3.01 ± 0.10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4</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A</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331.20 ± 0.81</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A</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4</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1656.00 ± 0.00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1656</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1656</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B</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331.20 ± 0.81</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B</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10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662.40 ± 0.92</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660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663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C</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331.20 ± 0.81</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C</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331.20 ± 0.87</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D</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331.20 ± 0.81</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D</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40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165.60 ± 0.58</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165</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167</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E</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실제</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20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331.20 ± 0.81</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333</w:t>
            </w:r>
          </w:p>
        </w:tc>
      </w:tr>
      <w:tr>
        <w:trPr>
          <w:cantSplit/>
        </w:trPr>
        <w:tc>
          <w:tcPr>
            <w:tcW w:type="dxa" w:w="1612"/>
            <w:vAlign w:val="center"/>
            <w:tcMar>
              <w:top w:w="90" w:type="dxa"/>
              <w:bottom w:w="90" w:type="dxa"/>
              <w:left w:w="90" w:type="dxa"/>
              <w:right w:w="90" w:type="dxa"/>
            </w:tcMar>
            <w:shd w:fill="FFFFFF"/>
          </w:tcPr>
          <w:p>
            <w:pPr>
              <w:spacing w:line="276" w:lineRule="auto" w:after="0"/>
              <w:jc w:val="center"/>
            </w:pPr>
            <w:r>
              <w:rPr>
                <w:b w:val="0"/>
                <w:sz w:val="20"/>
              </w:rPr>
              <w:t>PLASTIC E</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합성</w:t>
            </w:r>
          </w:p>
        </w:tc>
        <w:tc>
          <w:tcPr>
            <w:tcW w:type="dxa" w:w="1048"/>
            <w:vAlign w:val="center"/>
            <w:tcMar>
              <w:top w:w="90" w:type="dxa"/>
              <w:bottom w:w="90" w:type="dxa"/>
              <w:left w:w="90" w:type="dxa"/>
              <w:right w:w="90" w:type="dxa"/>
            </w:tcMar>
            <w:shd w:fill="FFFFFF"/>
          </w:tcPr>
          <w:p>
            <w:pPr>
              <w:spacing w:line="276" w:lineRule="auto" w:after="0"/>
              <w:jc w:val="center"/>
            </w:pPr>
            <w:r>
              <w:rPr>
                <w:b w:val="0"/>
                <w:sz w:val="20"/>
              </w:rPr>
              <w:t>80</w:t>
            </w:r>
          </w:p>
        </w:tc>
        <w:tc>
          <w:tcPr>
            <w:tcW w:type="dxa" w:w="1370"/>
            <w:vAlign w:val="center"/>
            <w:tcMar>
              <w:top w:w="90" w:type="dxa"/>
              <w:bottom w:w="90" w:type="dxa"/>
              <w:left w:w="90" w:type="dxa"/>
              <w:right w:w="90" w:type="dxa"/>
            </w:tcMar>
            <w:shd w:fill="FFFFFF"/>
          </w:tcPr>
          <w:p>
            <w:pPr>
              <w:spacing w:line="276" w:lineRule="auto" w:after="0"/>
              <w:jc w:val="center"/>
            </w:pPr>
            <w:r>
              <w:rPr>
                <w:b w:val="0"/>
                <w:sz w:val="20"/>
              </w:rPr>
              <w:t>6624</w:t>
            </w:r>
          </w:p>
        </w:tc>
        <w:tc>
          <w:tcPr>
            <w:tcW w:type="dxa" w:w="2418"/>
            <w:vAlign w:val="center"/>
            <w:tcMar>
              <w:top w:w="90" w:type="dxa"/>
              <w:bottom w:w="90" w:type="dxa"/>
              <w:left w:w="90" w:type="dxa"/>
              <w:right w:w="90" w:type="dxa"/>
            </w:tcMar>
            <w:shd w:fill="FFFFFF"/>
          </w:tcPr>
          <w:p>
            <w:pPr>
              <w:spacing w:line="276" w:lineRule="auto" w:after="0"/>
              <w:jc w:val="center"/>
            </w:pPr>
            <w:r>
              <w:rPr>
                <w:b w:val="0"/>
                <w:sz w:val="20"/>
              </w:rPr>
              <w:t>82.80 ± 0.90</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81</w:t>
            </w:r>
          </w:p>
        </w:tc>
        <w:tc>
          <w:tcPr>
            <w:tcW w:type="dxa" w:w="967"/>
            <w:vAlign w:val="center"/>
            <w:tcMar>
              <w:top w:w="90" w:type="dxa"/>
              <w:bottom w:w="90" w:type="dxa"/>
              <w:left w:w="90" w:type="dxa"/>
              <w:right w:w="90" w:type="dxa"/>
            </w:tcMar>
            <w:shd w:fill="FFFFFF"/>
          </w:tcPr>
          <w:p>
            <w:pPr>
              <w:spacing w:line="276" w:lineRule="auto" w:after="0"/>
              <w:jc w:val="center"/>
            </w:pPr>
            <w:r>
              <w:rPr>
                <w:b w:val="0"/>
                <w:sz w:val="20"/>
              </w:rPr>
              <w:t>84</w:t>
            </w:r>
          </w:p>
        </w:tc>
      </w:tr>
    </w:tbl>
    <w:p/>
    <w:p>
      <w:r>
        <w:t>이 표의 SD는 영상별 노출 횟수의 모집단 표준편차이며, 학습 시드 간 변동이나 성능의 표준편차를 의미하지 않는다. 고유 수는 학습 기록의 ID 기준이며, 증강 후 픽셀의 동일성을 검사한 수가 아니다. 전체 영상별 횟수는 PER_FRAME_EXPOSURES.csv, 요약 통계는 SUMMARY.csv를 따른다.</w:t>
      </w:r>
    </w:p>
    <w:p>
      <w:r>
        <w:br w:type="page"/>
      </w:r>
    </w:p>
    <w:p>
      <w:pPr>
        <w:pStyle w:val="Heading1"/>
      </w:pPr>
      <w:r>
        <w:t>참고문헌</w:t>
      </w:r>
    </w:p>
    <w:p>
      <w:r>
        <w:t>[1] Jonathan Tremblay, Thang To, Balakumar Sundaralingam, Yu Xiang, Dieter Fox, Stan Birchfield. Deep Object Pose Estimation for Semantic Robotic Grasping of Household Objects. Proceedings of The 2nd Conference on Robot Learning, 2018. https://proceedings.mlr.press/v87/tremblay18a.html</w:t>
      </w:r>
    </w:p>
    <w:p>
      <w:r>
        <w:t>[2] Josh Tobin, Rachel Fong, Alex Ray, Jonas Schneider, Wojciech Zaremba, Pieter Abbeel. Domain Randomization for Transferring Deep Neural Networks from Simulation to the Real World. 2017 IEEE/RSJ International Conference on Intelligent Robots and Systems (IROS), 2017. https://arxiv.org/abs/1703.06907</w:t>
      </w:r>
    </w:p>
    <w:p>
      <w:r>
        <w:t>[3] Qizhe Xie, Minh-Thang Luong, Eduard Hovy, Quoc V. Le. Self-Training With Noisy Student Improves ImageNet Classification. Proceedings of the IEEE/CVF Conference on Computer Vision and Pattern Recognition (CVPR), 2020. https://openaccess.thecvf.com/content_CVPR_2020/html/Xie_Self-Training_With_Noisy_Student_Improves_ImageNet_Classification_CVPR_2020_paper.html</w:t>
      </w:r>
    </w:p>
    <w:p>
      <w:r>
        <w:t>[4] Kihyuk Sohn, David Berthelot, Nicholas Carlini, Zizhao Zhang, Han Zhang, Colin Raffel, Ekin Dogus Cubuk, Alexey Kurakin, Chun-Liang Li. FixMatch: Simplifying Semi-Supervised Learning with Consistency and Confidence. Advances in Neural Information Processing Systems, 2020. https://proceedings.neurips.cc/paper/2020/hash/06964dce9addb1c5cb5d6e3d9838f733-Abstract.html</w:t>
      </w:r>
    </w:p>
    <w:p>
      <w:r>
        <w:t>[5] Vincent Lepetit, Francesc Moreno-Noguer, Pascal Fua. EPnP: An Accurate O(n) Solution to the PnP Problem. International Journal of Computer Vision, 2009. https://link.springer.com/article/10.1007/s11263-008-0152-6</w:t>
      </w:r>
    </w:p>
    <w:p>
      <w:r>
        <w:t>[6] Martin A. Fischler, Robert C. Bolles. Random Sample Consensus: A Paradigm for Model Fitting with Applications to Image Analysis and Automated Cartography. Communications of the ACM, 1981. https://doi.org/10.1145/358669.358692</w:t>
      </w:r>
    </w:p>
    <w:sectPr w:rsidR="00FC693F" w:rsidRPr="0006063C" w:rsidSect="00034616">
      <w:footerReference w:type="default" r:id="rId27"/>
      <w:pgSz w:w="11905" w:h="16838"/>
      <w:pgMar w:top="1152" w:right="1224" w:bottom="136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NanumMyeongjo" w:hAnsi="NanumMyeongjo" w:eastAsia="NanumMyeongj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36" w:lineRule="auto"/>
      <w:outlineLvl w:val="0"/>
    </w:pPr>
    <w:rPr>
      <w:rFonts w:asciiTheme="majorHAnsi" w:eastAsiaTheme="majorEastAsia" w:hAnsiTheme="majorHAnsi" w:cstheme="majorBidi" w:ascii="NanumMyeongjo" w:hAnsi="NanumMyeongjo" w:eastAsia="NanumMyeongj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336" w:lineRule="auto"/>
      <w:outlineLvl w:val="1"/>
    </w:pPr>
    <w:rPr>
      <w:rFonts w:asciiTheme="majorHAnsi" w:eastAsiaTheme="majorEastAsia" w:hAnsiTheme="majorHAnsi" w:cstheme="majorBidi" w:ascii="NanumMyeongjo" w:hAnsi="NanumMyeongjo" w:eastAsia="NanumMyeongj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36" w:lineRule="auto"/>
      <w:contextualSpacing/>
    </w:pPr>
    <w:rPr>
      <w:rFonts w:asciiTheme="majorHAnsi" w:eastAsiaTheme="majorEastAsia" w:hAnsiTheme="majorHAnsi" w:cstheme="majorBidi" w:ascii="NanumMyeongjo" w:hAnsi="NanumMyeongjo" w:eastAsia="NanumMyeongjo"/>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36" w:lineRule="auto" w:after="140"/>
    </w:pPr>
    <w:rPr>
      <w:rFonts w:ascii="NanumMyeongjo" w:hAnsi="NanumMyeongjo" w:eastAsia="NanumMyeo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실제 파렛트 영상의 의사 레이블을 이용한 DOPE 자기학습 성능 평가</dc:title>
  <dc:subject>DOPE 종류별 자기학습 통합 372장 평가</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